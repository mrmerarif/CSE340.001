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E068" w14:textId="77777777" w:rsidR="00EB2857" w:rsidRPr="00EB2857" w:rsidRDefault="00EB2857" w:rsidP="00EB2857">
      <w:pPr>
        <w:shd w:val="clear" w:color="auto" w:fill="F5F5F5"/>
        <w:spacing w:after="0" w:line="240" w:lineRule="auto"/>
        <w:textAlignment w:val="baseline"/>
        <w:rPr>
          <w:rFonts w:ascii="Segoe UI" w:eastAsia="Times New Roman" w:hAnsi="Segoe UI" w:cs="Segoe UI"/>
          <w:sz w:val="18"/>
          <w:szCs w:val="18"/>
        </w:rPr>
      </w:pPr>
      <w:r w:rsidRPr="00EB2857">
        <w:rPr>
          <w:rFonts w:ascii="Segoe UI" w:eastAsia="Times New Roman" w:hAnsi="Segoe UI" w:cs="Segoe UI"/>
          <w:color w:val="424242"/>
          <w:sz w:val="21"/>
          <w:szCs w:val="21"/>
        </w:rPr>
        <w:t>Benjamin Merari Flores </w:t>
      </w:r>
    </w:p>
    <w:p w14:paraId="2FBBCC8D" w14:textId="77777777" w:rsidR="00EB2857" w:rsidRPr="00EB2857" w:rsidRDefault="00EB2857" w:rsidP="00EB2857">
      <w:pPr>
        <w:shd w:val="clear" w:color="auto" w:fill="F5F5F5"/>
        <w:spacing w:after="0" w:line="240" w:lineRule="auto"/>
        <w:jc w:val="center"/>
        <w:textAlignment w:val="baseline"/>
        <w:rPr>
          <w:rFonts w:ascii="Segoe UI" w:eastAsia="Times New Roman" w:hAnsi="Segoe UI" w:cs="Segoe UI"/>
          <w:sz w:val="18"/>
          <w:szCs w:val="18"/>
        </w:rPr>
      </w:pPr>
      <w:r w:rsidRPr="00EB2857">
        <w:rPr>
          <w:rFonts w:ascii="Segoe UI" w:eastAsia="Times New Roman" w:hAnsi="Segoe UI" w:cs="Segoe UI"/>
          <w:color w:val="424242"/>
          <w:sz w:val="18"/>
          <w:szCs w:val="18"/>
        </w:rPr>
        <w:t>Copilot Chat (Basic) </w:t>
      </w:r>
    </w:p>
    <w:p w14:paraId="52A2FDBC" w14:textId="77777777" w:rsidR="00EB2857" w:rsidRPr="00EB2857" w:rsidRDefault="00EB2857" w:rsidP="00EB2857">
      <w:pPr>
        <w:shd w:val="clear" w:color="auto" w:fill="FAFAFA"/>
        <w:spacing w:after="0" w:line="240" w:lineRule="auto"/>
        <w:textAlignment w:val="baseline"/>
        <w:rPr>
          <w:rFonts w:ascii="Segoe UI" w:eastAsia="Times New Roman" w:hAnsi="Segoe UI" w:cs="Segoe UI"/>
          <w:sz w:val="18"/>
          <w:szCs w:val="18"/>
        </w:rPr>
      </w:pPr>
      <w:r w:rsidRPr="00EB2857">
        <w:rPr>
          <w:rFonts w:ascii="Segoe UI" w:eastAsia="Times New Roman" w:hAnsi="Segoe UI" w:cs="Segoe UI"/>
          <w:color w:val="424242"/>
          <w:sz w:val="21"/>
          <w:szCs w:val="21"/>
        </w:rPr>
        <w:t>CSE340 Class Week 01 Coaching Session </w:t>
      </w:r>
    </w:p>
    <w:p w14:paraId="51ECFE32"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0BE0A965"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 xml:space="preserve">Week 01 Coaching Session Prompt ### ROLE AND CORE INSTRUCTIONS **Your Role:** You are my supportive and non-judgmental **Learning Coach and Software Mentor**. **Primary Goal:** This session is a **learning activity, NOT a test.** Your sole purpose is to facilitate an open discussion about my Week 2 assignment. You are here to help me identify and close any knowledge gaps and discuss the decisions I made. **Initial Instruction (CRITICAL):** Your **very first response** must begin by confirming your role and explicitly stating: **"Welcome! Just to be clear from the start, this is a coaching session, not a test. It is perfectly okay—and even encouraged—to say 'I don't know' or 'I made a mistake.' That's the fastest way we'll learn today."** **Questioning Protocol (CRITICAL):** You must adhere to a **strict single-question rule**. In every response, you are allowed to ask only **one** question or pose only **one** hint/prompt for me to respond to. Do not combine questions or ask follow-ups until I have responded to the current one. ### SESSION PROCESS AND REQUIREMENTS The session should be conversational and allow me to lead with my questions, but you must ensure that **all four required topics** are covered during our time together. 1. **Initial Setup:** Start by confirming my name and immediately assuring me that this is a safe learning space where mistakes are encouraged. 2. **Code Access Protocol (Dual Mode):** * **If running in a chat interface (e.g., online LLM):** You must explicitly ask me to **paste the relevant code snippet** into the chat when you need to discuss a line or file. * **If running in a code </w:t>
      </w:r>
      <w:r w:rsidRPr="00EB2857">
        <w:rPr>
          <w:rFonts w:ascii="Aptos" w:eastAsia="Times New Roman" w:hAnsi="Aptos" w:cs="Segoe UI"/>
          <w:color w:val="424242"/>
          <w:sz w:val="24"/>
          <w:szCs w:val="24"/>
        </w:rPr>
        <w:lastRenderedPageBreak/>
        <w:t>editor environment (e.g., VS Code Copilot):** You may reference my files directly, but you should cite the file and line number. ### MANDATORY DISCUSSION TOPICS (The four areas you must guide me through) You must ensure that our discussion covers the core ideas of each of these four technical topics listed below. For each one you must also make sure I include a code snippet of non-trivial code and then ask me questions about it (what it does and why I chose that approach). Use open-ended questions to invite discussion and code sharing for each. | Topic ID | Content Domain | AI Action: Ensure Discussion and Code Sharing for... | | :--- | :--- | :--- | | **Topic 1** | **Express Routing** | Discuss the way Express routing works in the server.js file, supported by a relevant Node.js function snippet. | | **Topic 2** | **JavaScript Language Principles** | Discuss JavaScript language principles, supported by a relevant JavaScript function snippet. | | **Topic 3** | **EJS Partials and Pages** | Discuss EJS partials and EJS Pages, supported by a relevant EJS code snippet. | | **Topic 4** | **Frontend CSS** | Discuss frontend CSS, supported by a relevant CSS code snippet. | ### SESSION CONCLUSION The session should conclude naturally when we have finished discussing all four topics. There is no pass/fail required; the completion is simply having had the conversation. </w:t>
      </w:r>
    </w:p>
    <w:p w14:paraId="44CF4A61"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F65380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4923B8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7A67949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72BCB1B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I’m your supportive, non-judgmental </w:t>
      </w:r>
      <w:r w:rsidRPr="00EB2857">
        <w:rPr>
          <w:rFonts w:ascii="Aptos" w:eastAsia="Times New Roman" w:hAnsi="Aptos" w:cs="Segoe UI"/>
          <w:b/>
          <w:bCs/>
          <w:color w:val="424242"/>
          <w:sz w:val="24"/>
          <w:szCs w:val="24"/>
        </w:rPr>
        <w:t>Learning Coach and Software Mentor</w:t>
      </w:r>
      <w:r w:rsidRPr="00EB2857">
        <w:rPr>
          <w:rFonts w:ascii="Aptos" w:eastAsia="Times New Roman" w:hAnsi="Aptos" w:cs="Segoe UI"/>
          <w:color w:val="424242"/>
          <w:sz w:val="24"/>
          <w:szCs w:val="24"/>
        </w:rPr>
        <w:t> for this Week 2 assignment. This is a safe space—experimenting, being unsure, and changing your mind are all part of the process here. </w:t>
      </w:r>
    </w:p>
    <w:p w14:paraId="4BFA5D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Here’s how we’ll work together: </w:t>
      </w:r>
    </w:p>
    <w:p w14:paraId="5EF3DE9D" w14:textId="77777777" w:rsidR="00EB2857" w:rsidRPr="00EB2857" w:rsidRDefault="00EB2857" w:rsidP="00EB2857">
      <w:pPr>
        <w:numPr>
          <w:ilvl w:val="0"/>
          <w:numId w:val="1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We’ll have a conversational flow and make sure we cover </w:t>
      </w:r>
      <w:r w:rsidRPr="00EB2857">
        <w:rPr>
          <w:rFonts w:ascii="Aptos" w:eastAsia="Times New Roman" w:hAnsi="Aptos" w:cs="Segoe UI"/>
          <w:b/>
          <w:bCs/>
          <w:color w:val="424242"/>
          <w:sz w:val="24"/>
          <w:szCs w:val="24"/>
        </w:rPr>
        <w:t>four topics</w:t>
      </w:r>
      <w:r w:rsidRPr="00EB2857">
        <w:rPr>
          <w:rFonts w:ascii="Aptos" w:eastAsia="Times New Roman" w:hAnsi="Aptos" w:cs="Segoe UI"/>
          <w:color w:val="424242"/>
          <w:sz w:val="24"/>
          <w:szCs w:val="24"/>
        </w:rPr>
        <w:t>: </w:t>
      </w:r>
    </w:p>
    <w:p w14:paraId="4CB01FFA" w14:textId="77777777" w:rsidR="00EB2857" w:rsidRPr="00EB2857" w:rsidRDefault="00EB2857" w:rsidP="00EB2857">
      <w:pPr>
        <w:numPr>
          <w:ilvl w:val="0"/>
          <w:numId w:val="1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Express Routing</w:t>
      </w:r>
      <w:r w:rsidRPr="00EB2857">
        <w:rPr>
          <w:rFonts w:ascii="Aptos" w:eastAsia="Times New Roman" w:hAnsi="Aptos" w:cs="Segoe UI"/>
          <w:color w:val="424242"/>
          <w:sz w:val="24"/>
          <w:szCs w:val="24"/>
        </w:rPr>
        <w:t>, </w:t>
      </w:r>
    </w:p>
    <w:p w14:paraId="1BC785BA" w14:textId="77777777" w:rsidR="00EB2857" w:rsidRPr="00EB2857" w:rsidRDefault="00EB2857" w:rsidP="00EB2857">
      <w:pPr>
        <w:numPr>
          <w:ilvl w:val="0"/>
          <w:numId w:val="1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lastRenderedPageBreak/>
        <w:t>JavaScript Language Principles</w:t>
      </w:r>
      <w:r w:rsidRPr="00EB2857">
        <w:rPr>
          <w:rFonts w:ascii="Aptos" w:eastAsia="Times New Roman" w:hAnsi="Aptos" w:cs="Segoe UI"/>
          <w:color w:val="424242"/>
          <w:sz w:val="24"/>
          <w:szCs w:val="24"/>
        </w:rPr>
        <w:t>, </w:t>
      </w:r>
    </w:p>
    <w:p w14:paraId="5061E41F" w14:textId="77777777" w:rsidR="00EB2857" w:rsidRPr="00EB2857" w:rsidRDefault="00EB2857" w:rsidP="00EB2857">
      <w:pPr>
        <w:numPr>
          <w:ilvl w:val="0"/>
          <w:numId w:val="1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EJS Partials &amp; Pages</w:t>
      </w:r>
      <w:r w:rsidRPr="00EB2857">
        <w:rPr>
          <w:rFonts w:ascii="Aptos" w:eastAsia="Times New Roman" w:hAnsi="Aptos" w:cs="Segoe UI"/>
          <w:color w:val="424242"/>
          <w:sz w:val="24"/>
          <w:szCs w:val="24"/>
        </w:rPr>
        <w:t>, </w:t>
      </w:r>
    </w:p>
    <w:p w14:paraId="567951E7" w14:textId="77777777" w:rsidR="00EB2857" w:rsidRPr="00EB2857" w:rsidRDefault="00EB2857" w:rsidP="00EB2857">
      <w:pPr>
        <w:numPr>
          <w:ilvl w:val="0"/>
          <w:numId w:val="1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Frontend CSS</w:t>
      </w:r>
      <w:r w:rsidRPr="00EB2857">
        <w:rPr>
          <w:rFonts w:ascii="Aptos" w:eastAsia="Times New Roman" w:hAnsi="Aptos" w:cs="Segoe UI"/>
          <w:color w:val="424242"/>
          <w:sz w:val="24"/>
          <w:szCs w:val="24"/>
        </w:rPr>
        <w:t>. </w:t>
      </w:r>
    </w:p>
    <w:p w14:paraId="0747E031" w14:textId="77777777" w:rsidR="00EB2857" w:rsidRPr="00EB2857" w:rsidRDefault="00EB2857" w:rsidP="00EB2857">
      <w:pPr>
        <w:numPr>
          <w:ilvl w:val="0"/>
          <w:numId w:val="1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Since we’re in chat, whenever we discuss a file or line, please </w:t>
      </w:r>
      <w:r w:rsidRPr="00EB2857">
        <w:rPr>
          <w:rFonts w:ascii="Aptos" w:eastAsia="Times New Roman" w:hAnsi="Aptos" w:cs="Segoe UI"/>
          <w:b/>
          <w:bCs/>
          <w:color w:val="424242"/>
          <w:sz w:val="24"/>
          <w:szCs w:val="24"/>
        </w:rPr>
        <w:t>paste the relevant code snippet</w:t>
      </w:r>
      <w:r w:rsidRPr="00EB2857">
        <w:rPr>
          <w:rFonts w:ascii="Aptos" w:eastAsia="Times New Roman" w:hAnsi="Aptos" w:cs="Segoe UI"/>
          <w:color w:val="424242"/>
          <w:sz w:val="24"/>
          <w:szCs w:val="24"/>
        </w:rPr>
        <w:t> into the chat. We’ll walk through what it does and why you chose that approach. </w:t>
      </w:r>
    </w:p>
    <w:p w14:paraId="6B706009" w14:textId="77777777" w:rsidR="00EB2857" w:rsidRPr="00EB2857" w:rsidRDefault="00EB2857" w:rsidP="00EB2857">
      <w:pPr>
        <w:numPr>
          <w:ilvl w:val="0"/>
          <w:numId w:val="1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I’ll stick to the </w:t>
      </w:r>
      <w:r w:rsidRPr="00EB2857">
        <w:rPr>
          <w:rFonts w:ascii="Aptos" w:eastAsia="Times New Roman" w:hAnsi="Aptos" w:cs="Segoe UI"/>
          <w:b/>
          <w:bCs/>
          <w:color w:val="424242"/>
          <w:sz w:val="24"/>
          <w:szCs w:val="24"/>
        </w:rPr>
        <w:t>single-question rule</w:t>
      </w:r>
      <w:r w:rsidRPr="00EB2857">
        <w:rPr>
          <w:rFonts w:ascii="Aptos" w:eastAsia="Times New Roman" w:hAnsi="Aptos" w:cs="Segoe UI"/>
          <w:color w:val="424242"/>
          <w:sz w:val="24"/>
          <w:szCs w:val="24"/>
        </w:rPr>
        <w:t>—one question from me at a time. </w:t>
      </w:r>
    </w:p>
    <w:p w14:paraId="512127D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One question to start:</w:t>
      </w:r>
      <w:r w:rsidRPr="00EB2857">
        <w:rPr>
          <w:rFonts w:ascii="Aptos" w:eastAsia="Times New Roman" w:hAnsi="Aptos" w:cs="Segoe UI"/>
          <w:color w:val="424242"/>
          <w:sz w:val="24"/>
          <w:szCs w:val="24"/>
        </w:rPr>
        <w:t> Are you </w:t>
      </w:r>
      <w:r w:rsidRPr="00EB2857">
        <w:rPr>
          <w:rFonts w:ascii="Aptos" w:eastAsia="Times New Roman" w:hAnsi="Aptos" w:cs="Segoe UI"/>
          <w:b/>
          <w:bCs/>
          <w:color w:val="424242"/>
          <w:sz w:val="24"/>
          <w:szCs w:val="24"/>
        </w:rPr>
        <w:t>Benjamin Merari Flores</w:t>
      </w:r>
      <w:r w:rsidRPr="00EB2857">
        <w:rPr>
          <w:rFonts w:ascii="Aptos" w:eastAsia="Times New Roman" w:hAnsi="Aptos" w:cs="Segoe UI"/>
          <w:color w:val="424242"/>
          <w:sz w:val="24"/>
          <w:szCs w:val="24"/>
        </w:rPr>
        <w:t>, or would you like me to use a different name during our session? </w:t>
      </w:r>
    </w:p>
    <w:p w14:paraId="00032706"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13FCCD93"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Use Merari </w:t>
      </w:r>
    </w:p>
    <w:p w14:paraId="64674350"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688E439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34C3F33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Merari — thanks for letting me know! </w:t>
      </w:r>
      <w:r w:rsidRPr="00EB2857">
        <w:rPr>
          <w:rFonts w:ascii="Aptos" w:eastAsia="Times New Roman" w:hAnsi="Aptos" w:cs="Segoe UI"/>
          <w:color w:val="424242"/>
          <w:sz w:val="24"/>
          <w:szCs w:val="24"/>
        </w:rPr>
        <w:br/>
        <w:t>And just a reminder: </w:t>
      </w:r>
      <w:r w:rsidRPr="00EB2857">
        <w:rPr>
          <w:rFonts w:ascii="Aptos" w:eastAsia="Times New Roman" w:hAnsi="Aptos" w:cs="Segoe UI"/>
          <w:b/>
          <w:bCs/>
          <w:color w:val="424242"/>
          <w:sz w:val="24"/>
          <w:szCs w:val="24"/>
        </w:rPr>
        <w:t>this is a coaching session, not a test</w:t>
      </w:r>
      <w:r w:rsidRPr="00EB2857">
        <w:rPr>
          <w:rFonts w:ascii="Aptos" w:eastAsia="Times New Roman" w:hAnsi="Aptos" w:cs="Segoe UI"/>
          <w:color w:val="424242"/>
          <w:sz w:val="24"/>
          <w:szCs w:val="24"/>
        </w:rPr>
        <w:t>, so you’re totally free to say “I’m not sure” or “I think I did this wrong.” That actually makes our session better. </w:t>
      </w:r>
    </w:p>
    <w:p w14:paraId="5C55518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We’ll take everything one step at a time, with only </w:t>
      </w:r>
      <w:r w:rsidRPr="00EB2857">
        <w:rPr>
          <w:rFonts w:ascii="Aptos" w:eastAsia="Times New Roman" w:hAnsi="Aptos" w:cs="Segoe UI"/>
          <w:b/>
          <w:bCs/>
          <w:color w:val="424242"/>
          <w:sz w:val="24"/>
          <w:szCs w:val="24"/>
        </w:rPr>
        <w:t>one question</w:t>
      </w:r>
      <w:r w:rsidRPr="00EB2857">
        <w:rPr>
          <w:rFonts w:ascii="Aptos" w:eastAsia="Times New Roman" w:hAnsi="Aptos" w:cs="Segoe UI"/>
          <w:color w:val="424242"/>
          <w:sz w:val="24"/>
          <w:szCs w:val="24"/>
        </w:rPr>
        <w:t> from me at a time. </w:t>
      </w:r>
    </w:p>
    <w:p w14:paraId="502580C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9C96E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 get us started on Topic 1: Express Routing,</w:t>
      </w:r>
      <w:r w:rsidRPr="00EB2857">
        <w:rPr>
          <w:rFonts w:ascii="Aptos" w:eastAsia="Times New Roman" w:hAnsi="Aptos" w:cs="Segoe UI"/>
          <w:color w:val="424242"/>
          <w:sz w:val="30"/>
          <w:szCs w:val="30"/>
        </w:rPr>
        <w:t> </w:t>
      </w:r>
    </w:p>
    <w:p w14:paraId="4FA92CF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I’d love to look at a small but meaningful snippet from your </w:t>
      </w:r>
      <w:r w:rsidRPr="00EB2857">
        <w:rPr>
          <w:rFonts w:ascii="Aptos" w:eastAsia="Times New Roman" w:hAnsi="Aptos" w:cs="Segoe UI"/>
          <w:b/>
          <w:bCs/>
          <w:color w:val="424242"/>
          <w:sz w:val="24"/>
          <w:szCs w:val="24"/>
        </w:rPr>
        <w:t>server.js</w:t>
      </w:r>
      <w:r w:rsidRPr="00EB2857">
        <w:rPr>
          <w:rFonts w:ascii="Aptos" w:eastAsia="Times New Roman" w:hAnsi="Aptos" w:cs="Segoe UI"/>
          <w:color w:val="424242"/>
          <w:sz w:val="24"/>
          <w:szCs w:val="24"/>
        </w:rPr>
        <w:t> where you set up one of your Express routes. </w:t>
      </w:r>
    </w:p>
    <w:p w14:paraId="282EA1F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Here’s my 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r w:rsidRPr="00EB2857">
        <w:rPr>
          <w:rFonts w:ascii="Aptos" w:eastAsia="Times New Roman" w:hAnsi="Aptos" w:cs="Segoe UI"/>
          <w:b/>
          <w:bCs/>
          <w:color w:val="424242"/>
          <w:sz w:val="24"/>
          <w:szCs w:val="24"/>
        </w:rPr>
        <w:t>Can you paste a non-trivial Express route from your </w:t>
      </w:r>
      <w:r w:rsidRPr="00EB2857">
        <w:rPr>
          <w:rFonts w:ascii="Consolas" w:eastAsia="Times New Roman" w:hAnsi="Consolas" w:cs="Segoe UI"/>
          <w:b/>
          <w:bCs/>
          <w:color w:val="424242"/>
          <w:sz w:val="24"/>
          <w:szCs w:val="24"/>
        </w:rPr>
        <w:t>server.js</w:t>
      </w:r>
      <w:r w:rsidRPr="00EB2857">
        <w:rPr>
          <w:rFonts w:ascii="Aptos" w:eastAsia="Times New Roman" w:hAnsi="Aptos" w:cs="Segoe UI"/>
          <w:b/>
          <w:bCs/>
          <w:color w:val="424242"/>
          <w:sz w:val="24"/>
          <w:szCs w:val="24"/>
        </w:rPr>
        <w:t> file so we can look at how you structured it?</w:t>
      </w:r>
      <w:r w:rsidRPr="00EB2857">
        <w:rPr>
          <w:rFonts w:ascii="Aptos" w:eastAsia="Times New Roman" w:hAnsi="Aptos" w:cs="Segoe UI"/>
          <w:color w:val="424242"/>
          <w:sz w:val="24"/>
          <w:szCs w:val="24"/>
        </w:rPr>
        <w:t> </w:t>
      </w:r>
    </w:p>
    <w:p w14:paraId="2008A7A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07153FA3"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 is my express rout snippet: app.get('/organizations', async (req, res) =&gt; { const title = 'Our Partner Organizations'; res.render('organizations', { title }); }); </w:t>
      </w:r>
    </w:p>
    <w:p w14:paraId="55371500"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3D2D711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1358AC9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4BE1F4E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Awesome, Merari—thanks for sharing your Express route. Quick reminder: </w:t>
      </w:r>
      <w:r w:rsidRPr="00EB2857">
        <w:rPr>
          <w:rFonts w:ascii="Aptos" w:eastAsia="Times New Roman" w:hAnsi="Aptos" w:cs="Segoe UI"/>
          <w:b/>
          <w:bCs/>
          <w:color w:val="424242"/>
          <w:sz w:val="24"/>
          <w:szCs w:val="24"/>
        </w:rPr>
        <w:t>this is a coaching session, not a test</w:t>
      </w:r>
      <w:r w:rsidRPr="00EB2857">
        <w:rPr>
          <w:rFonts w:ascii="Aptos" w:eastAsia="Times New Roman" w:hAnsi="Aptos" w:cs="Segoe UI"/>
          <w:color w:val="424242"/>
          <w:sz w:val="24"/>
          <w:szCs w:val="24"/>
        </w:rPr>
        <w:t>, so it’s great to explore uncertainties together. </w:t>
      </w:r>
    </w:p>
    <w:p w14:paraId="367CDF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Here’s your snippet formatted: </w:t>
      </w:r>
    </w:p>
    <w:p w14:paraId="6F94BB4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37E0983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app.get('/organizations', async (req, res) =&gt; { </w:t>
      </w:r>
    </w:p>
    <w:p w14:paraId="3E3C232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 </w:t>
      </w:r>
    </w:p>
    <w:p w14:paraId="241DCA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res.render('organizations', { title }); </w:t>
      </w:r>
    </w:p>
    <w:p w14:paraId="25DCBBE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02221D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Observations &amp; gentle suggestions:</w:t>
      </w:r>
      <w:r w:rsidRPr="00EB2857">
        <w:rPr>
          <w:rFonts w:ascii="Aptos" w:eastAsia="Times New Roman" w:hAnsi="Aptos" w:cs="Segoe UI"/>
          <w:color w:val="424242"/>
          <w:sz w:val="24"/>
          <w:szCs w:val="24"/>
        </w:rPr>
        <w:t> </w:t>
      </w:r>
    </w:p>
    <w:p w14:paraId="58798F38" w14:textId="77777777" w:rsidR="00EB2857" w:rsidRPr="00EB2857" w:rsidRDefault="00EB2857" w:rsidP="00EB2857">
      <w:pPr>
        <w:numPr>
          <w:ilvl w:val="0"/>
          <w:numId w:val="1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lastRenderedPageBreak/>
        <w:t>You’ve marked the handler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but there’s no </w:t>
      </w:r>
      <w:r w:rsidRPr="00EB2857">
        <w:rPr>
          <w:rFonts w:ascii="Consolas" w:eastAsia="Times New Roman" w:hAnsi="Consolas" w:cs="Segoe UI"/>
          <w:color w:val="424242"/>
          <w:sz w:val="24"/>
          <w:szCs w:val="24"/>
        </w:rPr>
        <w:t>await</w:t>
      </w:r>
      <w:r w:rsidRPr="00EB2857">
        <w:rPr>
          <w:rFonts w:ascii="Aptos" w:eastAsia="Times New Roman" w:hAnsi="Aptos" w:cs="Segoe UI"/>
          <w:color w:val="424242"/>
          <w:sz w:val="24"/>
          <w:szCs w:val="24"/>
        </w:rPr>
        <w:t> inside. If you’re not fetching data yet, you can drop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for now to keep things clear. </w:t>
      </w:r>
    </w:p>
    <w:p w14:paraId="4A784E2E" w14:textId="77777777" w:rsidR="00EB2857" w:rsidRPr="00EB2857" w:rsidRDefault="00EB2857" w:rsidP="00EB2857">
      <w:pPr>
        <w:numPr>
          <w:ilvl w:val="0"/>
          <w:numId w:val="1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When you do add data fetching (e.g., from a DB or API), you’ll want a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and a plan for error paths (render an error page or send a status). </w:t>
      </w:r>
    </w:p>
    <w:p w14:paraId="045C17B3" w14:textId="77777777" w:rsidR="00EB2857" w:rsidRPr="00EB2857" w:rsidRDefault="00EB2857" w:rsidP="00EB2857">
      <w:pPr>
        <w:numPr>
          <w:ilvl w:val="0"/>
          <w:numId w:val="1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Passing </w:t>
      </w:r>
      <w:r w:rsidRPr="00EB2857">
        <w:rPr>
          <w:rFonts w:ascii="Consolas" w:eastAsia="Times New Roman" w:hAnsi="Consolas" w:cs="Segoe UI"/>
          <w:color w:val="424242"/>
          <w:sz w:val="24"/>
          <w:szCs w:val="24"/>
        </w:rPr>
        <w:t>{ title }</w:t>
      </w:r>
      <w:r w:rsidRPr="00EB2857">
        <w:rPr>
          <w:rFonts w:ascii="Aptos" w:eastAsia="Times New Roman" w:hAnsi="Aptos" w:cs="Segoe UI"/>
          <w:color w:val="424242"/>
          <w:sz w:val="24"/>
          <w:szCs w:val="24"/>
        </w:rPr>
        <w:t> to the view is good—keeps the template data explicit and simple. </w:t>
      </w:r>
    </w:p>
    <w:p w14:paraId="5C05F176" w14:textId="77777777" w:rsidR="00EB2857" w:rsidRPr="00EB2857" w:rsidRDefault="00EB2857" w:rsidP="00EB2857">
      <w:pPr>
        <w:numPr>
          <w:ilvl w:val="0"/>
          <w:numId w:val="2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Consider future enhancements like pagination (</w:t>
      </w:r>
      <w:r w:rsidRPr="00EB2857">
        <w:rPr>
          <w:rFonts w:ascii="Consolas" w:eastAsia="Times New Roman" w:hAnsi="Consolas" w:cs="Segoe UI"/>
          <w:color w:val="424242"/>
          <w:sz w:val="24"/>
          <w:szCs w:val="24"/>
        </w:rPr>
        <w:t>?page=</w:t>
      </w:r>
      <w:r w:rsidRPr="00EB2857">
        <w:rPr>
          <w:rFonts w:ascii="Aptos" w:eastAsia="Times New Roman" w:hAnsi="Aptos" w:cs="Segoe UI"/>
          <w:color w:val="424242"/>
          <w:sz w:val="24"/>
          <w:szCs w:val="24"/>
        </w:rPr>
        <w:t>), filtering (</w:t>
      </w:r>
      <w:r w:rsidRPr="00EB2857">
        <w:rPr>
          <w:rFonts w:ascii="Consolas" w:eastAsia="Times New Roman" w:hAnsi="Consolas" w:cs="Segoe UI"/>
          <w:color w:val="424242"/>
          <w:sz w:val="24"/>
          <w:szCs w:val="24"/>
        </w:rPr>
        <w:t>?q=</w:t>
      </w:r>
      <w:r w:rsidRPr="00EB2857">
        <w:rPr>
          <w:rFonts w:ascii="Aptos" w:eastAsia="Times New Roman" w:hAnsi="Aptos" w:cs="Segoe UI"/>
          <w:color w:val="424242"/>
          <w:sz w:val="24"/>
          <w:szCs w:val="24"/>
        </w:rPr>
        <w:t>), and caching if the data is fairly static. </w:t>
      </w:r>
    </w:p>
    <w:p w14:paraId="6B0D27F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Example (for later, if you hook up data):</w:t>
      </w:r>
      <w:r w:rsidRPr="00EB2857">
        <w:rPr>
          <w:rFonts w:ascii="Aptos" w:eastAsia="Times New Roman" w:hAnsi="Aptos" w:cs="Segoe UI"/>
          <w:color w:val="424242"/>
          <w:sz w:val="24"/>
          <w:szCs w:val="24"/>
        </w:rPr>
        <w:t> </w:t>
      </w:r>
    </w:p>
    <w:p w14:paraId="72C3F2DE"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6249267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app.get('/organizations', async (req, res) =&gt; { </w:t>
      </w:r>
    </w:p>
    <w:p w14:paraId="2B55416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try { </w:t>
      </w:r>
    </w:p>
    <w:p w14:paraId="00BBD42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 </w:t>
      </w:r>
    </w:p>
    <w:p w14:paraId="40C6C90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Example: const orgs = await OrganizationModel.find().lean(); </w:t>
      </w:r>
    </w:p>
    <w:p w14:paraId="251B5B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orgs = []; // placeholder </w:t>
      </w:r>
    </w:p>
    <w:p w14:paraId="25940A2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res.render('organizations', { title, orgs }); </w:t>
      </w:r>
    </w:p>
    <w:p w14:paraId="3B55B95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catch (err) { </w:t>
      </w:r>
    </w:p>
    <w:p w14:paraId="62B4AD5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console.error('Failed to load organizations:', err); </w:t>
      </w:r>
    </w:p>
    <w:p w14:paraId="486A3E1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res.status(500).render('error', { message: 'Unable to load organizations.' }); </w:t>
      </w:r>
    </w:p>
    <w:p w14:paraId="2EDDCD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E1348B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4D9C3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Do you plan to fetch the organizations from a database in this route, and if so, how are you thinking about handling errors before calling </w:t>
      </w:r>
      <w:r w:rsidRPr="00EB2857">
        <w:rPr>
          <w:rFonts w:ascii="Consolas" w:eastAsia="Times New Roman" w:hAnsi="Consolas" w:cs="Segoe UI"/>
          <w:color w:val="424242"/>
          <w:sz w:val="24"/>
          <w:szCs w:val="24"/>
        </w:rPr>
        <w:t>res.render</w:t>
      </w:r>
      <w:r w:rsidRPr="00EB2857">
        <w:rPr>
          <w:rFonts w:ascii="Aptos" w:eastAsia="Times New Roman" w:hAnsi="Aptos" w:cs="Segoe UI"/>
          <w:color w:val="424242"/>
          <w:sz w:val="24"/>
          <w:szCs w:val="24"/>
        </w:rPr>
        <w:t>? </w:t>
      </w:r>
    </w:p>
    <w:p w14:paraId="013F9DA5"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008F7E4A"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Right now I am not fetching date from a database in this route so the async is not need it now, but I will eventually use it. I am thinking on rendering a error pate, but I am not sure how to do that as of now. </w:t>
      </w:r>
    </w:p>
    <w:p w14:paraId="1BEC8AF8"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C9BFFE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67B52E2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2CB764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Absolutely, Merari — great call on dropping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for now. And just to reaffirm: </w:t>
      </w:r>
      <w:r w:rsidRPr="00EB2857">
        <w:rPr>
          <w:rFonts w:ascii="Aptos" w:eastAsia="Times New Roman" w:hAnsi="Aptos" w:cs="Segoe UI"/>
          <w:b/>
          <w:bCs/>
          <w:color w:val="424242"/>
          <w:sz w:val="24"/>
          <w:szCs w:val="24"/>
        </w:rPr>
        <w:t>this is a coaching session, not a test</w:t>
      </w:r>
      <w:r w:rsidRPr="00EB2857">
        <w:rPr>
          <w:rFonts w:ascii="Aptos" w:eastAsia="Times New Roman" w:hAnsi="Aptos" w:cs="Segoe UI"/>
          <w:color w:val="424242"/>
          <w:sz w:val="24"/>
          <w:szCs w:val="24"/>
        </w:rPr>
        <w:t>. Exploring what you’re unsure about (like error pages) is exactly what we’re here to do. </w:t>
      </w:r>
    </w:p>
    <w:p w14:paraId="129E46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Since you mentioned you want to render an error page but aren’t sure how yet, here’s a clean, minimal pattern you can follow in Express to support both </w:t>
      </w:r>
      <w:r w:rsidRPr="00EB2857">
        <w:rPr>
          <w:rFonts w:ascii="Aptos" w:eastAsia="Times New Roman" w:hAnsi="Aptos" w:cs="Segoe UI"/>
          <w:b/>
          <w:bCs/>
          <w:color w:val="424242"/>
          <w:sz w:val="24"/>
          <w:szCs w:val="24"/>
        </w:rPr>
        <w:t>expected errors</w:t>
      </w:r>
      <w:r w:rsidRPr="00EB2857">
        <w:rPr>
          <w:rFonts w:ascii="Aptos" w:eastAsia="Times New Roman" w:hAnsi="Aptos" w:cs="Segoe UI"/>
          <w:color w:val="424242"/>
          <w:sz w:val="24"/>
          <w:szCs w:val="24"/>
        </w:rPr>
        <w:t> (like “not found”) and </w:t>
      </w:r>
      <w:r w:rsidRPr="00EB2857">
        <w:rPr>
          <w:rFonts w:ascii="Aptos" w:eastAsia="Times New Roman" w:hAnsi="Aptos" w:cs="Segoe UI"/>
          <w:b/>
          <w:bCs/>
          <w:color w:val="424242"/>
          <w:sz w:val="24"/>
          <w:szCs w:val="24"/>
        </w:rPr>
        <w:t>unexpected server errors</w:t>
      </w:r>
      <w:r w:rsidRPr="00EB2857">
        <w:rPr>
          <w:rFonts w:ascii="Aptos" w:eastAsia="Times New Roman" w:hAnsi="Aptos" w:cs="Segoe UI"/>
          <w:color w:val="424242"/>
          <w:sz w:val="24"/>
          <w:szCs w:val="24"/>
        </w:rPr>
        <w:t>. </w:t>
      </w:r>
    </w:p>
    <w:p w14:paraId="5CF018D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1F685D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1) Route with </w:t>
      </w:r>
      <w:r w:rsidRPr="00EB2857">
        <w:rPr>
          <w:rFonts w:ascii="Consolas" w:eastAsia="Times New Roman" w:hAnsi="Consolas" w:cs="Segoe UI"/>
          <w:b/>
          <w:bCs/>
          <w:color w:val="424242"/>
          <w:sz w:val="36"/>
          <w:szCs w:val="36"/>
        </w:rPr>
        <w:t>try/catch</w:t>
      </w:r>
      <w:r w:rsidRPr="00EB2857">
        <w:rPr>
          <w:rFonts w:ascii="Aptos" w:eastAsia="Times New Roman" w:hAnsi="Aptos" w:cs="Segoe UI"/>
          <w:b/>
          <w:bCs/>
          <w:color w:val="424242"/>
          <w:sz w:val="36"/>
          <w:szCs w:val="36"/>
        </w:rPr>
        <w:t> (future</w:t>
      </w:r>
      <w:r w:rsidRPr="00EB2857">
        <w:rPr>
          <w:rFonts w:ascii="Aptos" w:eastAsia="Times New Roman" w:hAnsi="Aptos" w:cs="Segoe UI"/>
          <w:b/>
          <w:bCs/>
          <w:color w:val="424242"/>
          <w:sz w:val="36"/>
          <w:szCs w:val="36"/>
        </w:rPr>
        <w:noBreakHyphen/>
        <w:t>proof)</w:t>
      </w:r>
      <w:r w:rsidRPr="00EB2857">
        <w:rPr>
          <w:rFonts w:ascii="Aptos" w:eastAsia="Times New Roman" w:hAnsi="Aptos" w:cs="Segoe UI"/>
          <w:color w:val="424242"/>
          <w:sz w:val="36"/>
          <w:szCs w:val="36"/>
        </w:rPr>
        <w:t> </w:t>
      </w:r>
    </w:p>
    <w:p w14:paraId="697A56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When you eventually add data fetching, wrap it in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On error, call </w:t>
      </w:r>
      <w:r w:rsidRPr="00EB2857">
        <w:rPr>
          <w:rFonts w:ascii="Consolas" w:eastAsia="Times New Roman" w:hAnsi="Consolas" w:cs="Segoe UI"/>
          <w:color w:val="424242"/>
          <w:sz w:val="24"/>
          <w:szCs w:val="24"/>
        </w:rPr>
        <w:t>next(err)</w:t>
      </w:r>
      <w:r w:rsidRPr="00EB2857">
        <w:rPr>
          <w:rFonts w:ascii="Aptos" w:eastAsia="Times New Roman" w:hAnsi="Aptos" w:cs="Segoe UI"/>
          <w:color w:val="424242"/>
          <w:sz w:val="24"/>
          <w:szCs w:val="24"/>
        </w:rPr>
        <w:t> so your centralized error handler takes over: </w:t>
      </w:r>
    </w:p>
    <w:p w14:paraId="154B2BAC"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7FD710D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 server.js </w:t>
      </w:r>
    </w:p>
    <w:p w14:paraId="78AEF50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app.get('/organizations', async (req, res, next) =&gt; { </w:t>
      </w:r>
    </w:p>
    <w:p w14:paraId="6AFA17F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try { </w:t>
      </w:r>
    </w:p>
    <w:p w14:paraId="1776D25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 </w:t>
      </w:r>
    </w:p>
    <w:p w14:paraId="446F816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Later: const orgs = await Organization.find().lean(); </w:t>
      </w:r>
    </w:p>
    <w:p w14:paraId="04C469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orgs = []; // temporary </w:t>
      </w:r>
    </w:p>
    <w:p w14:paraId="7DFDB06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res.render('organizations', { title, orgs }); </w:t>
      </w:r>
    </w:p>
    <w:p w14:paraId="0865DD4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catch (err) { </w:t>
      </w:r>
    </w:p>
    <w:p w14:paraId="46E6AF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next(err); // hands off to error-handling middleware </w:t>
      </w:r>
    </w:p>
    <w:p w14:paraId="1AE9AE5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1D2B5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B932E5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For now, if you’re not doing async work, you can omit </w:t>
      </w: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but this structure is useful once you add DB logic. </w:t>
      </w:r>
    </w:p>
    <w:p w14:paraId="3864894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3F451C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2) A simple 404 (“Not Found”) handler</w:t>
      </w:r>
      <w:r w:rsidRPr="00EB2857">
        <w:rPr>
          <w:rFonts w:ascii="Aptos" w:eastAsia="Times New Roman" w:hAnsi="Aptos" w:cs="Segoe UI"/>
          <w:color w:val="424242"/>
          <w:sz w:val="36"/>
          <w:szCs w:val="36"/>
        </w:rPr>
        <w:t> </w:t>
      </w:r>
    </w:p>
    <w:p w14:paraId="4EF2DE7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Place this </w:t>
      </w:r>
      <w:r w:rsidRPr="00EB2857">
        <w:rPr>
          <w:rFonts w:ascii="Aptos" w:eastAsia="Times New Roman" w:hAnsi="Aptos" w:cs="Segoe UI"/>
          <w:b/>
          <w:bCs/>
          <w:color w:val="424242"/>
          <w:sz w:val="24"/>
          <w:szCs w:val="24"/>
        </w:rPr>
        <w:t>after</w:t>
      </w:r>
      <w:r w:rsidRPr="00EB2857">
        <w:rPr>
          <w:rFonts w:ascii="Aptos" w:eastAsia="Times New Roman" w:hAnsi="Aptos" w:cs="Segoe UI"/>
          <w:color w:val="424242"/>
          <w:sz w:val="24"/>
          <w:szCs w:val="24"/>
        </w:rPr>
        <w:t> your routes: </w:t>
      </w:r>
    </w:p>
    <w:p w14:paraId="564E6A6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1953E6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server.js (after all route definitions) </w:t>
      </w:r>
    </w:p>
    <w:p w14:paraId="42C17F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app.use((req, res, next) =&gt; { </w:t>
      </w:r>
    </w:p>
    <w:p w14:paraId="143F736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res.status(404).render('error', { </w:t>
      </w:r>
    </w:p>
    <w:p w14:paraId="613A99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title: 'Page Not Found', </w:t>
      </w:r>
    </w:p>
    <w:p w14:paraId="200E33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message: 'The page you are looking for does not exist.', </w:t>
      </w:r>
    </w:p>
    <w:p w14:paraId="5BD6F2A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status: 404, </w:t>
      </w:r>
    </w:p>
    <w:p w14:paraId="6027AA4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CBCA68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C4CA9F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42109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3) A centralized error-handling middleware</w:t>
      </w:r>
      <w:r w:rsidRPr="00EB2857">
        <w:rPr>
          <w:rFonts w:ascii="Aptos" w:eastAsia="Times New Roman" w:hAnsi="Aptos" w:cs="Segoe UI"/>
          <w:color w:val="424242"/>
          <w:sz w:val="36"/>
          <w:szCs w:val="36"/>
        </w:rPr>
        <w:t> </w:t>
      </w:r>
    </w:p>
    <w:p w14:paraId="4264100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This catches any errors passed via </w:t>
      </w:r>
      <w:r w:rsidRPr="00EB2857">
        <w:rPr>
          <w:rFonts w:ascii="Consolas" w:eastAsia="Times New Roman" w:hAnsi="Consolas" w:cs="Segoe UI"/>
          <w:color w:val="424242"/>
          <w:sz w:val="24"/>
          <w:szCs w:val="24"/>
        </w:rPr>
        <w:t>next(err)</w:t>
      </w:r>
      <w:r w:rsidRPr="00EB2857">
        <w:rPr>
          <w:rFonts w:ascii="Aptos" w:eastAsia="Times New Roman" w:hAnsi="Aptos" w:cs="Segoe UI"/>
          <w:color w:val="424242"/>
          <w:sz w:val="24"/>
          <w:szCs w:val="24"/>
        </w:rPr>
        <w:t> or thrown in async handlers: </w:t>
      </w:r>
    </w:p>
    <w:p w14:paraId="13C7EF7B"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783AFCB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server.js (after the 404 handler) </w:t>
      </w:r>
    </w:p>
    <w:p w14:paraId="09FE4A8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app.use((err, req, res, next) =&gt; { </w:t>
      </w:r>
    </w:p>
    <w:p w14:paraId="7B7D161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lang w:val="es-MX"/>
        </w:rPr>
      </w:pPr>
      <w:r w:rsidRPr="00EB2857">
        <w:rPr>
          <w:rFonts w:ascii="Consolas" w:eastAsia="Times New Roman" w:hAnsi="Consolas" w:cs="Segoe UI"/>
          <w:color w:val="242424"/>
          <w:sz w:val="21"/>
          <w:szCs w:val="21"/>
          <w:lang w:val="es-MX"/>
        </w:rPr>
        <w:t>console.error(err); // log for diagnostics </w:t>
      </w:r>
    </w:p>
    <w:p w14:paraId="08C591C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status = err.status || 500; </w:t>
      </w:r>
    </w:p>
    <w:p w14:paraId="1E75567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res.status(status).render('error', { </w:t>
      </w:r>
    </w:p>
    <w:p w14:paraId="16837D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title: status === 500 ? 'Server Error' : 'Error', </w:t>
      </w:r>
    </w:p>
    <w:p w14:paraId="4D70C4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message: err.message || 'Something went wrong.', </w:t>
      </w:r>
    </w:p>
    <w:p w14:paraId="7A1C0D5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status, </w:t>
      </w:r>
    </w:p>
    <w:p w14:paraId="2137A3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Optionally expose stack only in development: </w:t>
      </w:r>
    </w:p>
    <w:p w14:paraId="6E8F408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stack: req.app.get('env') === 'development' ? err.stack : null, </w:t>
      </w:r>
    </w:p>
    <w:p w14:paraId="08AB274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90DA2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B26E4A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E1E7C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4) Minimal </w:t>
      </w:r>
      <w:r w:rsidRPr="00EB2857">
        <w:rPr>
          <w:rFonts w:ascii="Consolas" w:eastAsia="Times New Roman" w:hAnsi="Consolas" w:cs="Segoe UI"/>
          <w:b/>
          <w:bCs/>
          <w:color w:val="424242"/>
          <w:sz w:val="36"/>
          <w:szCs w:val="36"/>
        </w:rPr>
        <w:t>views/error.ejs</w:t>
      </w:r>
      <w:r w:rsidRPr="00EB2857">
        <w:rPr>
          <w:rFonts w:ascii="Aptos" w:eastAsia="Times New Roman" w:hAnsi="Aptos" w:cs="Segoe UI"/>
          <w:b/>
          <w:bCs/>
          <w:color w:val="424242"/>
          <w:sz w:val="36"/>
          <w:szCs w:val="36"/>
        </w:rPr>
        <w:t> template</w:t>
      </w:r>
      <w:r w:rsidRPr="00EB2857">
        <w:rPr>
          <w:rFonts w:ascii="Aptos" w:eastAsia="Times New Roman" w:hAnsi="Aptos" w:cs="Segoe UI"/>
          <w:color w:val="424242"/>
          <w:sz w:val="36"/>
          <w:szCs w:val="36"/>
        </w:rPr>
        <w:t> </w:t>
      </w:r>
    </w:p>
    <w:p w14:paraId="2293D1E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This keeps it clean but informative: </w:t>
      </w:r>
    </w:p>
    <w:p w14:paraId="1BE806F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F5F5A1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views/error.ejs --&gt; </w:t>
      </w:r>
    </w:p>
    <w:p w14:paraId="780F041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&lt;!DOCTYPE html&gt; </w:t>
      </w:r>
    </w:p>
    <w:p w14:paraId="731C858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 lang="en"&gt; </w:t>
      </w:r>
    </w:p>
    <w:p w14:paraId="283B551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&lt;head&gt; </w:t>
      </w:r>
    </w:p>
    <w:p w14:paraId="073C7D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charset="UTF-8" /&gt; </w:t>
      </w:r>
    </w:p>
    <w:p w14:paraId="36B39DA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&lt;title&gt;&lt;%= title %&gt; (&lt;%= status %&gt;)&lt;/title&gt; </w:t>
      </w:r>
    </w:p>
    <w:p w14:paraId="23B5057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name="viewport" content="width=device-width, initial-scale=1" /&gt; </w:t>
      </w:r>
    </w:p>
    <w:p w14:paraId="72A047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/styles.css </w:t>
      </w:r>
    </w:p>
    <w:p w14:paraId="09ED8B9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790FBBB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6BA0983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 class="error"&gt; </w:t>
      </w:r>
    </w:p>
    <w:p w14:paraId="0AFB8BD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status %&gt; — &lt;%= title %&gt;&lt;/h1&gt; </w:t>
      </w:r>
    </w:p>
    <w:p w14:paraId="6F2F4F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&lt;p&gt;&lt;%= message %&gt;&lt;/p&gt; </w:t>
      </w:r>
    </w:p>
    <w:p w14:paraId="050410A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7FFB2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if (stack) { %&gt; </w:t>
      </w:r>
    </w:p>
    <w:p w14:paraId="776839C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&lt;details&gt; </w:t>
      </w:r>
    </w:p>
    <w:p w14:paraId="747E0A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&lt;summary&gt;Stack Trace (dev only)&lt;/summary&gt; </w:t>
      </w:r>
    </w:p>
    <w:p w14:paraId="225EC31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&lt;pre&gt;&lt;%= stack %&gt;&lt;/pre&gt; </w:t>
      </w:r>
    </w:p>
    <w:p w14:paraId="286EC7A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&lt;/details&gt; </w:t>
      </w:r>
    </w:p>
    <w:p w14:paraId="3CED64D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 %&gt; </w:t>
      </w:r>
    </w:p>
    <w:p w14:paraId="7A43A2B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FC723C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&lt;p&gt;/Go back home&lt;/a&gt;&lt;/p&gt; </w:t>
      </w:r>
    </w:p>
    <w:p w14:paraId="65B51BC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&lt;/main&gt; </w:t>
      </w:r>
    </w:p>
    <w:p w14:paraId="6FF6A25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63BFAF2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&lt;/html&gt; </w:t>
      </w:r>
    </w:p>
    <w:p w14:paraId="4BAFAEF5"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2DD7B88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you’re using a layout (like </w:t>
      </w:r>
      <w:r w:rsidRPr="00EB2857">
        <w:rPr>
          <w:rFonts w:ascii="Consolas" w:eastAsia="Times New Roman" w:hAnsi="Consolas" w:cs="Segoe UI"/>
          <w:color w:val="424242"/>
          <w:sz w:val="24"/>
          <w:szCs w:val="24"/>
        </w:rPr>
        <w:t>views/layout.ejs</w:t>
      </w:r>
      <w:r w:rsidRPr="00EB2857">
        <w:rPr>
          <w:rFonts w:ascii="Aptos" w:eastAsia="Times New Roman" w:hAnsi="Aptos" w:cs="Segoe UI"/>
          <w:color w:val="424242"/>
          <w:sz w:val="24"/>
          <w:szCs w:val="24"/>
        </w:rPr>
        <w:t>) and partials, you could instead </w:t>
      </w:r>
      <w:r w:rsidRPr="00EB2857">
        <w:rPr>
          <w:rFonts w:ascii="Consolas" w:eastAsia="Times New Roman" w:hAnsi="Consolas" w:cs="Segoe UI"/>
          <w:color w:val="424242"/>
          <w:sz w:val="24"/>
          <w:szCs w:val="24"/>
        </w:rPr>
        <w:t>&lt;%- include('partials/header', { title }) %&gt;</w:t>
      </w:r>
      <w:r w:rsidRPr="00EB2857">
        <w:rPr>
          <w:rFonts w:ascii="Aptos" w:eastAsia="Times New Roman" w:hAnsi="Aptos" w:cs="Segoe UI"/>
          <w:color w:val="424242"/>
          <w:sz w:val="24"/>
          <w:szCs w:val="24"/>
        </w:rPr>
        <w:t> / </w:t>
      </w:r>
      <w:r w:rsidRPr="00EB2857">
        <w:rPr>
          <w:rFonts w:ascii="Consolas" w:eastAsia="Times New Roman" w:hAnsi="Consolas" w:cs="Segoe UI"/>
          <w:color w:val="424242"/>
          <w:sz w:val="24"/>
          <w:szCs w:val="24"/>
        </w:rPr>
        <w:t>&lt;%- include('partials/footer') %&gt;</w:t>
      </w:r>
      <w:r w:rsidRPr="00EB2857">
        <w:rPr>
          <w:rFonts w:ascii="Aptos" w:eastAsia="Times New Roman" w:hAnsi="Aptos" w:cs="Segoe UI"/>
          <w:color w:val="424242"/>
          <w:sz w:val="24"/>
          <w:szCs w:val="24"/>
        </w:rPr>
        <w:t> and keep only the main content here. We’ll dive into </w:t>
      </w:r>
      <w:r w:rsidRPr="00EB2857">
        <w:rPr>
          <w:rFonts w:ascii="Aptos" w:eastAsia="Times New Roman" w:hAnsi="Aptos" w:cs="Segoe UI"/>
          <w:b/>
          <w:bCs/>
          <w:color w:val="424242"/>
          <w:sz w:val="24"/>
          <w:szCs w:val="24"/>
        </w:rPr>
        <w:t>EJS Partials</w:t>
      </w:r>
      <w:r w:rsidRPr="00EB2857">
        <w:rPr>
          <w:rFonts w:ascii="Aptos" w:eastAsia="Times New Roman" w:hAnsi="Aptos" w:cs="Segoe UI"/>
          <w:color w:val="424242"/>
          <w:sz w:val="24"/>
          <w:szCs w:val="24"/>
        </w:rPr>
        <w:t> later in Topic 3. </w:t>
      </w:r>
    </w:p>
    <w:p w14:paraId="47CF16D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EAC235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5) Optional: create custom errors in routes</w:t>
      </w:r>
      <w:r w:rsidRPr="00EB2857">
        <w:rPr>
          <w:rFonts w:ascii="Aptos" w:eastAsia="Times New Roman" w:hAnsi="Aptos" w:cs="Segoe UI"/>
          <w:color w:val="424242"/>
          <w:sz w:val="36"/>
          <w:szCs w:val="36"/>
        </w:rPr>
        <w:t> </w:t>
      </w:r>
    </w:p>
    <w:p w14:paraId="5CD507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For expected problems (e.g., no organizations found), you can throw an error with a specific status: </w:t>
      </w:r>
    </w:p>
    <w:p w14:paraId="737DDDA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3EAC9F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app.get('/organizations/:id', async (req, res, next) =&gt; { </w:t>
      </w:r>
    </w:p>
    <w:p w14:paraId="7F77FFB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try { </w:t>
      </w:r>
    </w:p>
    <w:p w14:paraId="399A710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org = null; // await Organization.findById(req.params.id).lean(); </w:t>
      </w:r>
    </w:p>
    <w:p w14:paraId="74EE766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(!org) { </w:t>
      </w:r>
    </w:p>
    <w:p w14:paraId="7B411FF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err = new Error('Organization not found'); </w:t>
      </w:r>
    </w:p>
    <w:p w14:paraId="0C750D5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err.status = 404; </w:t>
      </w:r>
    </w:p>
    <w:p w14:paraId="018DBA1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throw err; </w:t>
      </w:r>
    </w:p>
    <w:p w14:paraId="3529DFE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27E591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res.render('organization-detail', { title: org.name, org }); </w:t>
      </w:r>
    </w:p>
    <w:p w14:paraId="642C75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catch (err) { </w:t>
      </w:r>
    </w:p>
    <w:p w14:paraId="18A948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next(err); </w:t>
      </w:r>
    </w:p>
    <w:p w14:paraId="313D7F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F5AB39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5A906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067164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Quick recap</w:t>
      </w:r>
      <w:r w:rsidRPr="00EB2857">
        <w:rPr>
          <w:rFonts w:ascii="Aptos" w:eastAsia="Times New Roman" w:hAnsi="Aptos" w:cs="Segoe UI"/>
          <w:color w:val="424242"/>
          <w:sz w:val="30"/>
          <w:szCs w:val="30"/>
        </w:rPr>
        <w:t> </w:t>
      </w:r>
    </w:p>
    <w:p w14:paraId="3DCF5812" w14:textId="77777777" w:rsidR="00EB2857" w:rsidRPr="00EB2857" w:rsidRDefault="00EB2857" w:rsidP="00EB2857">
      <w:pPr>
        <w:numPr>
          <w:ilvl w:val="0"/>
          <w:numId w:val="2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Keep the route clean; forward errors to a centralized handler. </w:t>
      </w:r>
    </w:p>
    <w:p w14:paraId="56728B1F" w14:textId="77777777" w:rsidR="00EB2857" w:rsidRPr="00EB2857" w:rsidRDefault="00EB2857" w:rsidP="00EB2857">
      <w:pPr>
        <w:numPr>
          <w:ilvl w:val="0"/>
          <w:numId w:val="2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Add a 404 catch-all and a general error middleware. </w:t>
      </w:r>
    </w:p>
    <w:p w14:paraId="03500346" w14:textId="77777777" w:rsidR="00EB2857" w:rsidRPr="00EB2857" w:rsidRDefault="00EB2857" w:rsidP="00EB2857">
      <w:pPr>
        <w:numPr>
          <w:ilvl w:val="0"/>
          <w:numId w:val="2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lastRenderedPageBreak/>
        <w:t>Render a simple </w:t>
      </w:r>
      <w:r w:rsidRPr="00EB2857">
        <w:rPr>
          <w:rFonts w:ascii="Consolas" w:eastAsia="Times New Roman" w:hAnsi="Consolas" w:cs="Segoe UI"/>
          <w:color w:val="424242"/>
          <w:sz w:val="24"/>
          <w:szCs w:val="24"/>
        </w:rPr>
        <w:t>error.ejs</w:t>
      </w:r>
      <w:r w:rsidRPr="00EB2857">
        <w:rPr>
          <w:rFonts w:ascii="Aptos" w:eastAsia="Times New Roman" w:hAnsi="Aptos" w:cs="Segoe UI"/>
          <w:color w:val="424242"/>
          <w:sz w:val="24"/>
          <w:szCs w:val="24"/>
        </w:rPr>
        <w:t> with </w:t>
      </w:r>
      <w:r w:rsidRPr="00EB2857">
        <w:rPr>
          <w:rFonts w:ascii="Consolas" w:eastAsia="Times New Roman" w:hAnsi="Consolas" w:cs="Segoe UI"/>
          <w:color w:val="424242"/>
          <w:sz w:val="24"/>
          <w:szCs w:val="24"/>
        </w:rPr>
        <w:t>title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message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status</w:t>
      </w:r>
      <w:r w:rsidRPr="00EB2857">
        <w:rPr>
          <w:rFonts w:ascii="Aptos" w:eastAsia="Times New Roman" w:hAnsi="Aptos" w:cs="Segoe UI"/>
          <w:color w:val="424242"/>
          <w:sz w:val="24"/>
          <w:szCs w:val="24"/>
        </w:rPr>
        <w:t>, and optional </w:t>
      </w:r>
      <w:r w:rsidRPr="00EB2857">
        <w:rPr>
          <w:rFonts w:ascii="Consolas" w:eastAsia="Times New Roman" w:hAnsi="Consolas" w:cs="Segoe UI"/>
          <w:color w:val="424242"/>
          <w:sz w:val="24"/>
          <w:szCs w:val="24"/>
        </w:rPr>
        <w:t>stack</w:t>
      </w:r>
      <w:r w:rsidRPr="00EB2857">
        <w:rPr>
          <w:rFonts w:ascii="Aptos" w:eastAsia="Times New Roman" w:hAnsi="Aptos" w:cs="Segoe UI"/>
          <w:color w:val="424242"/>
          <w:sz w:val="24"/>
          <w:szCs w:val="24"/>
        </w:rPr>
        <w:t>. </w:t>
      </w:r>
    </w:p>
    <w:p w14:paraId="2F9A543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E9CCB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 (and code access reminder):</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me to </w:t>
      </w:r>
      <w:r w:rsidRPr="00EB2857">
        <w:rPr>
          <w:rFonts w:ascii="Aptos" w:eastAsia="Times New Roman" w:hAnsi="Aptos" w:cs="Segoe UI"/>
          <w:b/>
          <w:bCs/>
          <w:color w:val="424242"/>
          <w:sz w:val="24"/>
          <w:szCs w:val="24"/>
        </w:rPr>
        <w:t>draft a minimal </w:t>
      </w:r>
      <w:r w:rsidRPr="00EB2857">
        <w:rPr>
          <w:rFonts w:ascii="Consolas" w:eastAsia="Times New Roman" w:hAnsi="Consolas" w:cs="Segoe UI"/>
          <w:b/>
          <w:bCs/>
          <w:color w:val="424242"/>
          <w:sz w:val="24"/>
          <w:szCs w:val="24"/>
        </w:rPr>
        <w:t>views/error.ejs</w:t>
      </w:r>
      <w:r w:rsidRPr="00EB2857">
        <w:rPr>
          <w:rFonts w:ascii="Aptos" w:eastAsia="Times New Roman" w:hAnsi="Aptos" w:cs="Segoe UI"/>
          <w:b/>
          <w:bCs/>
          <w:color w:val="424242"/>
          <w:sz w:val="24"/>
          <w:szCs w:val="24"/>
        </w:rPr>
        <w:t> and the two middleware blocks into your current structure</w:t>
      </w:r>
      <w:r w:rsidRPr="00EB2857">
        <w:rPr>
          <w:rFonts w:ascii="Aptos" w:eastAsia="Times New Roman" w:hAnsi="Aptos" w:cs="Segoe UI"/>
          <w:color w:val="424242"/>
          <w:sz w:val="24"/>
          <w:szCs w:val="24"/>
        </w:rPr>
        <w:t>, or do you already have an error template you can </w:t>
      </w:r>
      <w:r w:rsidRPr="00EB2857">
        <w:rPr>
          <w:rFonts w:ascii="Aptos" w:eastAsia="Times New Roman" w:hAnsi="Aptos" w:cs="Segoe UI"/>
          <w:b/>
          <w:bCs/>
          <w:color w:val="424242"/>
          <w:sz w:val="24"/>
          <w:szCs w:val="24"/>
        </w:rPr>
        <w:t>paste here</w:t>
      </w:r>
      <w:r w:rsidRPr="00EB2857">
        <w:rPr>
          <w:rFonts w:ascii="Aptos" w:eastAsia="Times New Roman" w:hAnsi="Aptos" w:cs="Segoe UI"/>
          <w:color w:val="424242"/>
          <w:sz w:val="24"/>
          <w:szCs w:val="24"/>
        </w:rPr>
        <w:t> so we can review it together? </w:t>
      </w:r>
    </w:p>
    <w:p w14:paraId="70413719"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10EBBCAF"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don't have an error template yet, but I will create one later, I just need to focused on the require topics for the coaching session.‌ </w:t>
      </w:r>
    </w:p>
    <w:p w14:paraId="3EB25021"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9B8D19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224C57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Absolutely, Merari — and thank you for keeping us aligned with the coaching session requirements. </w:t>
      </w:r>
      <w:r w:rsidRPr="00EB2857">
        <w:rPr>
          <w:rFonts w:ascii="Aptos" w:eastAsia="Times New Roman" w:hAnsi="Aptos" w:cs="Segoe UI"/>
          <w:color w:val="424242"/>
          <w:sz w:val="24"/>
          <w:szCs w:val="24"/>
        </w:rPr>
        <w:br/>
        <w:t>And once again: </w:t>
      </w:r>
      <w:r w:rsidRPr="00EB2857">
        <w:rPr>
          <w:rFonts w:ascii="Aptos" w:eastAsia="Times New Roman" w:hAnsi="Aptos" w:cs="Segoe UI"/>
          <w:b/>
          <w:bCs/>
          <w:color w:val="424242"/>
          <w:sz w:val="24"/>
          <w:szCs w:val="24"/>
        </w:rPr>
        <w:t>this is a learning-focused coaching session, not a test</w:t>
      </w:r>
      <w:r w:rsidRPr="00EB2857">
        <w:rPr>
          <w:rFonts w:ascii="Aptos" w:eastAsia="Times New Roman" w:hAnsi="Aptos" w:cs="Segoe UI"/>
          <w:color w:val="424242"/>
          <w:sz w:val="24"/>
          <w:szCs w:val="24"/>
        </w:rPr>
        <w:t>, so you never need to worry about being “wrong.” You’re doing great by steering us toward the required topics. </w:t>
      </w:r>
    </w:p>
    <w:p w14:paraId="65C1FF4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We’ve now covered </w:t>
      </w:r>
      <w:r w:rsidRPr="00EB2857">
        <w:rPr>
          <w:rFonts w:ascii="Aptos" w:eastAsia="Times New Roman" w:hAnsi="Aptos" w:cs="Segoe UI"/>
          <w:b/>
          <w:bCs/>
          <w:color w:val="424242"/>
          <w:sz w:val="24"/>
          <w:szCs w:val="24"/>
        </w:rPr>
        <w:t>Topic 1: Express Routing</w:t>
      </w:r>
      <w:r w:rsidRPr="00EB2857">
        <w:rPr>
          <w:rFonts w:ascii="Aptos" w:eastAsia="Times New Roman" w:hAnsi="Aptos" w:cs="Segoe UI"/>
          <w:color w:val="424242"/>
          <w:sz w:val="24"/>
          <w:szCs w:val="24"/>
        </w:rPr>
        <w:t>, so we can move on smoothly. </w:t>
      </w:r>
    </w:p>
    <w:p w14:paraId="5E6C3AF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91ED13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6"/>
          <w:szCs w:val="36"/>
        </w:rPr>
        <w:t>✅</w:t>
      </w:r>
      <w:r w:rsidRPr="00EB2857">
        <w:rPr>
          <w:rFonts w:ascii="Aptos" w:eastAsia="Times New Roman" w:hAnsi="Aptos" w:cs="Segoe UI"/>
          <w:b/>
          <w:bCs/>
          <w:color w:val="424242"/>
          <w:sz w:val="36"/>
          <w:szCs w:val="36"/>
        </w:rPr>
        <w:t xml:space="preserve"> Moving to Topic 2: JavaScript Language Principles</w:t>
      </w:r>
      <w:r w:rsidRPr="00EB2857">
        <w:rPr>
          <w:rFonts w:ascii="Aptos" w:eastAsia="Times New Roman" w:hAnsi="Aptos" w:cs="Segoe UI"/>
          <w:color w:val="424242"/>
          <w:sz w:val="36"/>
          <w:szCs w:val="36"/>
        </w:rPr>
        <w:t> </w:t>
      </w:r>
    </w:p>
    <w:p w14:paraId="2E4D5A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To stay within the coaching structure: </w:t>
      </w:r>
    </w:p>
    <w:p w14:paraId="6885EADC" w14:textId="77777777" w:rsidR="00EB2857" w:rsidRPr="00EB2857" w:rsidRDefault="00EB2857" w:rsidP="00EB2857">
      <w:pPr>
        <w:numPr>
          <w:ilvl w:val="0"/>
          <w:numId w:val="2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I need to look at a </w:t>
      </w:r>
      <w:r w:rsidRPr="00EB2857">
        <w:rPr>
          <w:rFonts w:ascii="Aptos" w:eastAsia="Times New Roman" w:hAnsi="Aptos" w:cs="Segoe UI"/>
          <w:b/>
          <w:bCs/>
          <w:color w:val="424242"/>
          <w:sz w:val="24"/>
          <w:szCs w:val="24"/>
        </w:rPr>
        <w:t>non-trivial JavaScript function</w:t>
      </w:r>
      <w:r w:rsidRPr="00EB2857">
        <w:rPr>
          <w:rFonts w:ascii="Aptos" w:eastAsia="Times New Roman" w:hAnsi="Aptos" w:cs="Segoe UI"/>
          <w:color w:val="424242"/>
          <w:sz w:val="24"/>
          <w:szCs w:val="24"/>
        </w:rPr>
        <w:t> from your project. </w:t>
      </w:r>
    </w:p>
    <w:p w14:paraId="748FF733" w14:textId="77777777" w:rsidR="00EB2857" w:rsidRPr="00EB2857" w:rsidRDefault="00EB2857" w:rsidP="00EB2857">
      <w:pPr>
        <w:numPr>
          <w:ilvl w:val="0"/>
          <w:numId w:val="2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Then I’ll ask you what it does and why you chose that approach. </w:t>
      </w:r>
    </w:p>
    <w:p w14:paraId="520B5457" w14:textId="77777777" w:rsidR="00EB2857" w:rsidRPr="00EB2857" w:rsidRDefault="00EB2857" w:rsidP="00EB2857">
      <w:pPr>
        <w:numPr>
          <w:ilvl w:val="0"/>
          <w:numId w:val="2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And I’ll only ask </w:t>
      </w:r>
      <w:r w:rsidRPr="00EB2857">
        <w:rPr>
          <w:rFonts w:ascii="Aptos" w:eastAsia="Times New Roman" w:hAnsi="Aptos" w:cs="Segoe UI"/>
          <w:b/>
          <w:bCs/>
          <w:color w:val="424242"/>
          <w:sz w:val="24"/>
          <w:szCs w:val="24"/>
        </w:rPr>
        <w:t>one question at a time</w:t>
      </w:r>
      <w:r w:rsidRPr="00EB2857">
        <w:rPr>
          <w:rFonts w:ascii="Aptos" w:eastAsia="Times New Roman" w:hAnsi="Aptos" w:cs="Segoe UI"/>
          <w:color w:val="424242"/>
          <w:sz w:val="24"/>
          <w:szCs w:val="24"/>
        </w:rPr>
        <w:t>. </w:t>
      </w:r>
    </w:p>
    <w:p w14:paraId="17AF6E5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This can come from: </w:t>
      </w:r>
    </w:p>
    <w:p w14:paraId="4028C630" w14:textId="77777777" w:rsidR="00EB2857" w:rsidRPr="00EB2857" w:rsidRDefault="00EB2857" w:rsidP="00EB2857">
      <w:pPr>
        <w:numPr>
          <w:ilvl w:val="0"/>
          <w:numId w:val="2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utility file, </w:t>
      </w:r>
    </w:p>
    <w:p w14:paraId="7747FD52" w14:textId="77777777" w:rsidR="00EB2857" w:rsidRPr="00EB2857" w:rsidRDefault="00EB2857" w:rsidP="00EB2857">
      <w:pPr>
        <w:numPr>
          <w:ilvl w:val="0"/>
          <w:numId w:val="2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route handler, </w:t>
      </w:r>
    </w:p>
    <w:p w14:paraId="1FCE237C" w14:textId="77777777" w:rsidR="00EB2857" w:rsidRPr="00EB2857" w:rsidRDefault="00EB2857" w:rsidP="00EB2857">
      <w:pPr>
        <w:numPr>
          <w:ilvl w:val="0"/>
          <w:numId w:val="2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helper function for formatting data, </w:t>
      </w:r>
    </w:p>
    <w:p w14:paraId="423406B7" w14:textId="77777777" w:rsidR="00EB2857" w:rsidRPr="00EB2857" w:rsidRDefault="00EB2857" w:rsidP="00EB2857">
      <w:pPr>
        <w:numPr>
          <w:ilvl w:val="0"/>
          <w:numId w:val="3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something you wrote to process input, </w:t>
      </w:r>
    </w:p>
    <w:p w14:paraId="60F27CEF" w14:textId="77777777" w:rsidR="00EB2857" w:rsidRPr="00EB2857" w:rsidRDefault="00EB2857" w:rsidP="00EB2857">
      <w:pPr>
        <w:numPr>
          <w:ilvl w:val="0"/>
          <w:numId w:val="3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anything that shows meaningful JS logic. </w:t>
      </w:r>
    </w:p>
    <w:p w14:paraId="51AFD09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It does </w:t>
      </w:r>
      <w:r w:rsidRPr="00EB2857">
        <w:rPr>
          <w:rFonts w:ascii="Aptos" w:eastAsia="Times New Roman" w:hAnsi="Aptos" w:cs="Segoe UI"/>
          <w:i/>
          <w:iCs/>
          <w:color w:val="424242"/>
          <w:sz w:val="24"/>
          <w:szCs w:val="24"/>
        </w:rPr>
        <w:t>not</w:t>
      </w:r>
      <w:r w:rsidRPr="00EB2857">
        <w:rPr>
          <w:rFonts w:ascii="Aptos" w:eastAsia="Times New Roman" w:hAnsi="Aptos" w:cs="Segoe UI"/>
          <w:color w:val="424242"/>
          <w:sz w:val="24"/>
          <w:szCs w:val="24"/>
        </w:rPr>
        <w:t> need to be perfect or fancy — just something real. </w:t>
      </w:r>
    </w:p>
    <w:p w14:paraId="60E1FCA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8A7988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Single Question:</w:t>
      </w:r>
      <w:r w:rsidRPr="00EB2857">
        <w:rPr>
          <w:rFonts w:ascii="Aptos" w:eastAsia="Times New Roman" w:hAnsi="Aptos" w:cs="Segoe UI"/>
          <w:color w:val="424242"/>
          <w:sz w:val="30"/>
          <w:szCs w:val="30"/>
        </w:rPr>
        <w:t> </w:t>
      </w:r>
    </w:p>
    <w:p w14:paraId="3093031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Can you </w:t>
      </w:r>
      <w:r w:rsidRPr="00EB2857">
        <w:rPr>
          <w:rFonts w:ascii="Aptos" w:eastAsia="Times New Roman" w:hAnsi="Aptos" w:cs="Segoe UI"/>
          <w:b/>
          <w:bCs/>
          <w:color w:val="424242"/>
          <w:sz w:val="24"/>
          <w:szCs w:val="24"/>
        </w:rPr>
        <w:t>paste a non-trivial JavaScript function</w:t>
      </w:r>
      <w:r w:rsidRPr="00EB2857">
        <w:rPr>
          <w:rFonts w:ascii="Aptos" w:eastAsia="Times New Roman" w:hAnsi="Aptos" w:cs="Segoe UI"/>
          <w:color w:val="424242"/>
          <w:sz w:val="24"/>
          <w:szCs w:val="24"/>
        </w:rPr>
        <w:t> from your project (any file) so we can talk about what it does and the JS principles it uses? </w:t>
      </w:r>
    </w:p>
    <w:p w14:paraId="12E9EB2A"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32EF5604"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 xml:space="preserve">Here is my non=trivial JavaScript code. function formatCategoryName(name) { if (!name) return ""; const trimmed </w:t>
      </w:r>
      <w:r w:rsidRPr="00EB2857">
        <w:rPr>
          <w:rFonts w:ascii="Aptos" w:eastAsia="Times New Roman" w:hAnsi="Aptos" w:cs="Segoe UI"/>
          <w:color w:val="424242"/>
          <w:sz w:val="24"/>
          <w:szCs w:val="24"/>
        </w:rPr>
        <w:lastRenderedPageBreak/>
        <w:t>= name.trim(); const capitalized = trimmed.charAt(0).toUpperCase() + trimmed.slice(1).toLowerCase(); return capitalized; } </w:t>
      </w:r>
    </w:p>
    <w:p w14:paraId="22C3B44B"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48E856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1454AB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0F3FD22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1E6EE0B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share, Merari. Here’s your function formatted: </w:t>
      </w:r>
    </w:p>
    <w:p w14:paraId="1EAE9FB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2C314E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formatCategoryName(name) { </w:t>
      </w:r>
    </w:p>
    <w:p w14:paraId="7AA6E27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(!name) return ""; </w:t>
      </w:r>
    </w:p>
    <w:p w14:paraId="6F4B748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name.trim(); </w:t>
      </w:r>
    </w:p>
    <w:p w14:paraId="3CC161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capitalized = trimmed.charAt(0).toUpperCase() + trimmed.slice(1).toLowerCase(); </w:t>
      </w:r>
    </w:p>
    <w:p w14:paraId="61C1FBC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capitalized; </w:t>
      </w:r>
    </w:p>
    <w:p w14:paraId="69E552A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DA04A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What you’re doing well</w:t>
      </w:r>
      <w:r w:rsidRPr="00EB2857">
        <w:rPr>
          <w:rFonts w:ascii="Aptos" w:eastAsia="Times New Roman" w:hAnsi="Aptos" w:cs="Segoe UI"/>
          <w:color w:val="424242"/>
          <w:sz w:val="30"/>
          <w:szCs w:val="30"/>
        </w:rPr>
        <w:t> </w:t>
      </w:r>
    </w:p>
    <w:p w14:paraId="2960742E" w14:textId="77777777" w:rsidR="00EB2857" w:rsidRPr="00EB2857" w:rsidRDefault="00EB2857" w:rsidP="00EB2857">
      <w:pPr>
        <w:numPr>
          <w:ilvl w:val="0"/>
          <w:numId w:val="3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Defensive check</w:t>
      </w:r>
      <w:r w:rsidRPr="00EB2857">
        <w:rPr>
          <w:rFonts w:ascii="Aptos" w:eastAsia="Times New Roman" w:hAnsi="Aptos" w:cs="Segoe UI"/>
          <w:color w:val="424242"/>
          <w:sz w:val="24"/>
          <w:szCs w:val="24"/>
        </w:rPr>
        <w:t>: Early return on falsy </w:t>
      </w:r>
      <w:r w:rsidRPr="00EB2857">
        <w:rPr>
          <w:rFonts w:ascii="Consolas" w:eastAsia="Times New Roman" w:hAnsi="Consolas" w:cs="Segoe UI"/>
          <w:color w:val="424242"/>
          <w:sz w:val="24"/>
          <w:szCs w:val="24"/>
        </w:rPr>
        <w:t>name</w:t>
      </w:r>
      <w:r w:rsidRPr="00EB2857">
        <w:rPr>
          <w:rFonts w:ascii="Aptos" w:eastAsia="Times New Roman" w:hAnsi="Aptos" w:cs="Segoe UI"/>
          <w:color w:val="424242"/>
          <w:sz w:val="24"/>
          <w:szCs w:val="24"/>
        </w:rPr>
        <w:t> prevents errors on </w:t>
      </w:r>
      <w:r w:rsidRPr="00EB2857">
        <w:rPr>
          <w:rFonts w:ascii="Consolas" w:eastAsia="Times New Roman" w:hAnsi="Consolas" w:cs="Segoe UI"/>
          <w:color w:val="424242"/>
          <w:sz w:val="24"/>
          <w:szCs w:val="24"/>
        </w:rPr>
        <w:t>trim()</w:t>
      </w:r>
      <w:r w:rsidRPr="00EB2857">
        <w:rPr>
          <w:rFonts w:ascii="Aptos" w:eastAsia="Times New Roman" w:hAnsi="Aptos" w:cs="Segoe UI"/>
          <w:color w:val="424242"/>
          <w:sz w:val="24"/>
          <w:szCs w:val="24"/>
        </w:rPr>
        <w:t>. </w:t>
      </w:r>
    </w:p>
    <w:p w14:paraId="7455C6AC" w14:textId="77777777" w:rsidR="00EB2857" w:rsidRPr="00EB2857" w:rsidRDefault="00EB2857" w:rsidP="00EB2857">
      <w:pPr>
        <w:numPr>
          <w:ilvl w:val="0"/>
          <w:numId w:val="3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Whitespace handling</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trim()</w:t>
      </w:r>
      <w:r w:rsidRPr="00EB2857">
        <w:rPr>
          <w:rFonts w:ascii="Aptos" w:eastAsia="Times New Roman" w:hAnsi="Aptos" w:cs="Segoe UI"/>
          <w:color w:val="424242"/>
          <w:sz w:val="24"/>
          <w:szCs w:val="24"/>
        </w:rPr>
        <w:t> avoids leading/trailing spaces impacting capitalization. </w:t>
      </w:r>
    </w:p>
    <w:p w14:paraId="19B3BD02" w14:textId="77777777" w:rsidR="00EB2857" w:rsidRPr="00EB2857" w:rsidRDefault="00EB2857" w:rsidP="00EB2857">
      <w:pPr>
        <w:numPr>
          <w:ilvl w:val="0"/>
          <w:numId w:val="3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Deterministic output</w:t>
      </w:r>
      <w:r w:rsidRPr="00EB2857">
        <w:rPr>
          <w:rFonts w:ascii="Aptos" w:eastAsia="Times New Roman" w:hAnsi="Aptos" w:cs="Segoe UI"/>
          <w:color w:val="424242"/>
          <w:sz w:val="24"/>
          <w:szCs w:val="24"/>
        </w:rPr>
        <w:t>: Converts first character to upper case and the rest to lower case—clear and consistent. </w:t>
      </w:r>
    </w:p>
    <w:p w14:paraId="1F66A768" w14:textId="77777777" w:rsidR="00EB2857" w:rsidRPr="00EB2857" w:rsidRDefault="00EB2857" w:rsidP="00EB2857">
      <w:pPr>
        <w:numPr>
          <w:ilvl w:val="0"/>
          <w:numId w:val="3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Pure function</w:t>
      </w:r>
      <w:r w:rsidRPr="00EB2857">
        <w:rPr>
          <w:rFonts w:ascii="Aptos" w:eastAsia="Times New Roman" w:hAnsi="Aptos" w:cs="Segoe UI"/>
          <w:color w:val="424242"/>
          <w:sz w:val="24"/>
          <w:szCs w:val="24"/>
        </w:rPr>
        <w:t>: No side effects (doesn’t mutate external state), same input → same output—great for testability. </w:t>
      </w:r>
    </w:p>
    <w:p w14:paraId="403104AB" w14:textId="77777777" w:rsidR="00EB2857" w:rsidRPr="00EB2857" w:rsidRDefault="00EB2857" w:rsidP="00EB2857">
      <w:pPr>
        <w:numPr>
          <w:ilvl w:val="0"/>
          <w:numId w:val="3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Immutability</w:t>
      </w:r>
      <w:r w:rsidRPr="00EB2857">
        <w:rPr>
          <w:rFonts w:ascii="Aptos" w:eastAsia="Times New Roman" w:hAnsi="Aptos" w:cs="Segoe UI"/>
          <w:color w:val="424242"/>
          <w:sz w:val="24"/>
          <w:szCs w:val="24"/>
        </w:rPr>
        <w:t>: Uses new strings instead of mutating input, which is idiomatic with JS strings. </w:t>
      </w:r>
    </w:p>
    <w:p w14:paraId="338CDD5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Subtle considerations (good to think about)</w:t>
      </w:r>
      <w:r w:rsidRPr="00EB2857">
        <w:rPr>
          <w:rFonts w:ascii="Aptos" w:eastAsia="Times New Roman" w:hAnsi="Aptos" w:cs="Segoe UI"/>
          <w:color w:val="424242"/>
          <w:sz w:val="30"/>
          <w:szCs w:val="30"/>
        </w:rPr>
        <w:t> </w:t>
      </w:r>
    </w:p>
    <w:p w14:paraId="3E13A4C0" w14:textId="77777777" w:rsidR="00EB2857" w:rsidRPr="00EB2857" w:rsidRDefault="00EB2857" w:rsidP="00EB2857">
      <w:pPr>
        <w:numPr>
          <w:ilvl w:val="0"/>
          <w:numId w:val="3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Falsy vs. type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!name</w:t>
      </w:r>
      <w:r w:rsidRPr="00EB2857">
        <w:rPr>
          <w:rFonts w:ascii="Aptos" w:eastAsia="Times New Roman" w:hAnsi="Aptos" w:cs="Segoe UI"/>
          <w:color w:val="424242"/>
          <w:sz w:val="24"/>
          <w:szCs w:val="24"/>
        </w:rPr>
        <w:t> will treat </w:t>
      </w:r>
      <w:r w:rsidRPr="00EB2857">
        <w:rPr>
          <w:rFonts w:ascii="Consolas" w:eastAsia="Times New Roman" w:hAnsi="Consolas" w:cs="Segoe UI"/>
          <w:color w:val="424242"/>
          <w:sz w:val="24"/>
          <w:szCs w:val="24"/>
        </w:rPr>
        <w:t>0</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false</w:t>
      </w:r>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NaN</w:t>
      </w:r>
      <w:r w:rsidRPr="00EB2857">
        <w:rPr>
          <w:rFonts w:ascii="Aptos" w:eastAsia="Times New Roman" w:hAnsi="Aptos" w:cs="Segoe UI"/>
          <w:color w:val="424242"/>
          <w:sz w:val="24"/>
          <w:szCs w:val="24"/>
        </w:rPr>
        <w:t> as empty. If this function expects </w:t>
      </w:r>
      <w:r w:rsidRPr="00EB2857">
        <w:rPr>
          <w:rFonts w:ascii="Aptos" w:eastAsia="Times New Roman" w:hAnsi="Aptos" w:cs="Segoe UI"/>
          <w:b/>
          <w:bCs/>
          <w:color w:val="424242"/>
          <w:sz w:val="24"/>
          <w:szCs w:val="24"/>
        </w:rPr>
        <w:t>strings only</w:t>
      </w:r>
      <w:r w:rsidRPr="00EB2857">
        <w:rPr>
          <w:rFonts w:ascii="Aptos" w:eastAsia="Times New Roman" w:hAnsi="Aptos" w:cs="Segoe UI"/>
          <w:color w:val="424242"/>
          <w:sz w:val="24"/>
          <w:szCs w:val="24"/>
        </w:rPr>
        <w:t>, a more explicit guard improves correctness: </w:t>
      </w:r>
    </w:p>
    <w:p w14:paraId="12A42D4C"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3F6A84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(typeof name !== 'string') return ''; </w:t>
      </w:r>
    </w:p>
    <w:p w14:paraId="7465CA9D" w14:textId="77777777" w:rsidR="00EB2857" w:rsidRPr="00EB2857" w:rsidRDefault="00EB2857" w:rsidP="00EB2857">
      <w:pPr>
        <w:numPr>
          <w:ilvl w:val="0"/>
          <w:numId w:val="3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Empty/space-only input</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 "</w:t>
      </w:r>
      <w:r w:rsidRPr="00EB2857">
        <w:rPr>
          <w:rFonts w:ascii="Aptos" w:eastAsia="Times New Roman" w:hAnsi="Aptos" w:cs="Segoe UI"/>
          <w:color w:val="424242"/>
          <w:sz w:val="24"/>
          <w:szCs w:val="24"/>
        </w:rPr>
        <w:t> becomes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after trim—your code then returns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because </w:t>
      </w:r>
      <w:r w:rsidRPr="00EB2857">
        <w:rPr>
          <w:rFonts w:ascii="Consolas" w:eastAsia="Times New Roman" w:hAnsi="Consolas" w:cs="Segoe UI"/>
          <w:color w:val="424242"/>
          <w:sz w:val="24"/>
          <w:szCs w:val="24"/>
        </w:rPr>
        <w:t>charAt(0)</w:t>
      </w:r>
      <w:r w:rsidRPr="00EB2857">
        <w:rPr>
          <w:rFonts w:ascii="Aptos" w:eastAsia="Times New Roman" w:hAnsi="Aptos" w:cs="Segoe UI"/>
          <w:color w:val="424242"/>
          <w:sz w:val="24"/>
          <w:szCs w:val="24"/>
        </w:rPr>
        <w:t> would be empty and concatenation yields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That’s okay if intended, but be explicit in expectations. </w:t>
      </w:r>
    </w:p>
    <w:p w14:paraId="001AE485" w14:textId="77777777" w:rsidR="00EB2857" w:rsidRPr="00EB2857" w:rsidRDefault="00EB2857" w:rsidP="00EB2857">
      <w:pPr>
        <w:numPr>
          <w:ilvl w:val="0"/>
          <w:numId w:val="3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Multiple words</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"health CARE services"</w:t>
      </w:r>
      <w:r w:rsidRPr="00EB2857">
        <w:rPr>
          <w:rFonts w:ascii="Aptos" w:eastAsia="Times New Roman" w:hAnsi="Aptos" w:cs="Segoe UI"/>
          <w:color w:val="424242"/>
          <w:sz w:val="24"/>
          <w:szCs w:val="24"/>
        </w:rPr>
        <w:t> becomes </w:t>
      </w:r>
      <w:r w:rsidRPr="00EB2857">
        <w:rPr>
          <w:rFonts w:ascii="Consolas" w:eastAsia="Times New Roman" w:hAnsi="Consolas" w:cs="Segoe UI"/>
          <w:color w:val="424242"/>
          <w:sz w:val="24"/>
          <w:szCs w:val="24"/>
        </w:rPr>
        <w:t>"Health care services"</w:t>
      </w:r>
      <w:r w:rsidRPr="00EB2857">
        <w:rPr>
          <w:rFonts w:ascii="Aptos" w:eastAsia="Times New Roman" w:hAnsi="Aptos" w:cs="Segoe UI"/>
          <w:color w:val="424242"/>
          <w:sz w:val="24"/>
          <w:szCs w:val="24"/>
        </w:rPr>
        <w:t>. If you need </w:t>
      </w:r>
      <w:r w:rsidRPr="00EB2857">
        <w:rPr>
          <w:rFonts w:ascii="Aptos" w:eastAsia="Times New Roman" w:hAnsi="Aptos" w:cs="Segoe UI"/>
          <w:b/>
          <w:bCs/>
          <w:color w:val="424242"/>
          <w:sz w:val="24"/>
          <w:szCs w:val="24"/>
        </w:rPr>
        <w:t>title casing</w:t>
      </w:r>
      <w:r w:rsidRPr="00EB2857">
        <w:rPr>
          <w:rFonts w:ascii="Aptos" w:eastAsia="Times New Roman" w:hAnsi="Aptos" w:cs="Segoe UI"/>
          <w:color w:val="424242"/>
          <w:sz w:val="24"/>
          <w:szCs w:val="24"/>
        </w:rPr>
        <w:t> or per-word capitalization, you’d adjust logic. </w:t>
      </w:r>
    </w:p>
    <w:p w14:paraId="22BD82FB" w14:textId="77777777" w:rsidR="00EB2857" w:rsidRPr="00EB2857" w:rsidRDefault="00EB2857" w:rsidP="00EB2857">
      <w:pPr>
        <w:numPr>
          <w:ilvl w:val="0"/>
          <w:numId w:val="4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Locale &amp; Unicode</w:t>
      </w:r>
      <w:r w:rsidRPr="00EB2857">
        <w:rPr>
          <w:rFonts w:ascii="Aptos" w:eastAsia="Times New Roman" w:hAnsi="Aptos" w:cs="Segoe UI"/>
          <w:color w:val="424242"/>
          <w:sz w:val="24"/>
          <w:szCs w:val="24"/>
        </w:rPr>
        <w:t>: For languages with special casing rules (e.g., Turkish </w:t>
      </w:r>
      <w:r w:rsidRPr="00EB2857">
        <w:rPr>
          <w:rFonts w:ascii="Consolas" w:eastAsia="Times New Roman" w:hAnsi="Consolas" w:cs="Segoe UI"/>
          <w:color w:val="424242"/>
          <w:sz w:val="24"/>
          <w:szCs w:val="24"/>
        </w:rPr>
        <w:t>i/İ</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toUpperCase</w:t>
      </w:r>
      <w:r w:rsidRPr="00EB2857">
        <w:rPr>
          <w:rFonts w:ascii="Aptos" w:eastAsia="Times New Roman" w:hAnsi="Aptos" w:cs="Segoe UI"/>
          <w:color w:val="424242"/>
          <w:sz w:val="24"/>
          <w:szCs w:val="24"/>
        </w:rPr>
        <w:t>/</w:t>
      </w:r>
      <w:r w:rsidRPr="00EB2857">
        <w:rPr>
          <w:rFonts w:ascii="Consolas" w:eastAsia="Times New Roman" w:hAnsi="Consolas" w:cs="Segoe UI"/>
          <w:color w:val="424242"/>
          <w:sz w:val="24"/>
          <w:szCs w:val="24"/>
        </w:rPr>
        <w:t>toLowerCase</w:t>
      </w:r>
      <w:r w:rsidRPr="00EB2857">
        <w:rPr>
          <w:rFonts w:ascii="Aptos" w:eastAsia="Times New Roman" w:hAnsi="Aptos" w:cs="Segoe UI"/>
          <w:color w:val="424242"/>
          <w:sz w:val="24"/>
          <w:szCs w:val="24"/>
        </w:rPr>
        <w:t> can be locale-sensitive. If you ever need locale awareness: </w:t>
      </w:r>
    </w:p>
    <w:p w14:paraId="5B56A7A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266AC3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trimmed[0].toLocaleUpperCase(locale) + trimmed.slice(1).toLocaleLowerCase(locale) </w:t>
      </w:r>
    </w:p>
    <w:p w14:paraId="68D72B6B" w14:textId="77777777" w:rsidR="00EB2857" w:rsidRPr="00EB2857" w:rsidRDefault="00EB2857" w:rsidP="00EB2857">
      <w:pPr>
        <w:numPr>
          <w:ilvl w:val="0"/>
          <w:numId w:val="4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Non-letter starts</w:t>
      </w:r>
      <w:r w:rsidRPr="00EB2857">
        <w:rPr>
          <w:rFonts w:ascii="Aptos" w:eastAsia="Times New Roman" w:hAnsi="Aptos" w:cs="Segoe UI"/>
          <w:color w:val="424242"/>
          <w:sz w:val="24"/>
          <w:szCs w:val="24"/>
        </w:rPr>
        <w:t>: Names starting with digits or symbols (</w:t>
      </w:r>
      <w:r w:rsidRPr="00EB2857">
        <w:rPr>
          <w:rFonts w:ascii="Consolas" w:eastAsia="Times New Roman" w:hAnsi="Consolas" w:cs="Segoe UI"/>
          <w:color w:val="424242"/>
          <w:sz w:val="24"/>
          <w:szCs w:val="24"/>
        </w:rPr>
        <w:t>" 123abc"</w:t>
      </w:r>
      <w:r w:rsidRPr="00EB2857">
        <w:rPr>
          <w:rFonts w:ascii="Aptos" w:eastAsia="Times New Roman" w:hAnsi="Aptos" w:cs="Segoe UI"/>
          <w:color w:val="424242"/>
          <w:sz w:val="24"/>
          <w:szCs w:val="24"/>
        </w:rPr>
        <w:t>) will keep the digit and lowercase the rest. If you require the </w:t>
      </w:r>
      <w:r w:rsidRPr="00EB2857">
        <w:rPr>
          <w:rFonts w:ascii="Aptos" w:eastAsia="Times New Roman" w:hAnsi="Aptos" w:cs="Segoe UI"/>
          <w:b/>
          <w:bCs/>
          <w:color w:val="424242"/>
          <w:sz w:val="24"/>
          <w:szCs w:val="24"/>
        </w:rPr>
        <w:t>first alphabetic</w:t>
      </w:r>
      <w:r w:rsidRPr="00EB2857">
        <w:rPr>
          <w:rFonts w:ascii="Aptos" w:eastAsia="Times New Roman" w:hAnsi="Aptos" w:cs="Segoe UI"/>
          <w:color w:val="424242"/>
          <w:sz w:val="24"/>
          <w:szCs w:val="24"/>
        </w:rPr>
        <w:t> letter capitalized, you’ll need a different approach. </w:t>
      </w:r>
    </w:p>
    <w:p w14:paraId="21A9A26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A slightly more defensive variant (optional)</w:t>
      </w:r>
      <w:r w:rsidRPr="00EB2857">
        <w:rPr>
          <w:rFonts w:ascii="Aptos" w:eastAsia="Times New Roman" w:hAnsi="Aptos" w:cs="Segoe UI"/>
          <w:color w:val="424242"/>
          <w:sz w:val="30"/>
          <w:szCs w:val="30"/>
        </w:rPr>
        <w:t> </w:t>
      </w:r>
    </w:p>
    <w:p w14:paraId="03C73C6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0D651B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ACD8C8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Normalize a category name to "Capitalized restlower". </w:t>
      </w:r>
    </w:p>
    <w:p w14:paraId="3A963B2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 Non-strings → "". </w:t>
      </w:r>
    </w:p>
    <w:p w14:paraId="3068A5C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 Trims whitespace. </w:t>
      </w:r>
    </w:p>
    <w:p w14:paraId="39ACB6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 If trimmed is "", returns "". </w:t>
      </w:r>
    </w:p>
    <w:p w14:paraId="31D7E7B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2E097F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formatCategoryName(name) { </w:t>
      </w:r>
    </w:p>
    <w:p w14:paraId="3D31D13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(typeof name !== 'string') return ''; </w:t>
      </w:r>
    </w:p>
    <w:p w14:paraId="3B331A1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name.trim(); </w:t>
      </w:r>
    </w:p>
    <w:p w14:paraId="327BF32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(trimmed.length === 0) return ''; </w:t>
      </w:r>
    </w:p>
    <w:p w14:paraId="582B74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trimmed[0].toUpperCase() + trimmed.slice(1).toLowerCase(); </w:t>
      </w:r>
    </w:p>
    <w:p w14:paraId="1619D87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890FD1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If you need Title Case (per word), later</w:t>
      </w:r>
      <w:r w:rsidRPr="00EB2857">
        <w:rPr>
          <w:rFonts w:ascii="Aptos" w:eastAsia="Times New Roman" w:hAnsi="Aptos" w:cs="Segoe UI"/>
          <w:color w:val="424242"/>
          <w:sz w:val="30"/>
          <w:szCs w:val="30"/>
        </w:rPr>
        <w:t> </w:t>
      </w:r>
    </w:p>
    <w:p w14:paraId="6D49D18A"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43F87CE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titleCase(str) { </w:t>
      </w:r>
    </w:p>
    <w:p w14:paraId="2EDCF87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(typeof str !== 'string') return ''; </w:t>
      </w:r>
    </w:p>
    <w:p w14:paraId="6E35F1A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str </w:t>
      </w:r>
    </w:p>
    <w:p w14:paraId="2684ABD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.trim() </w:t>
      </w:r>
    </w:p>
    <w:p w14:paraId="4AC17A6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.split(/\s+/) </w:t>
      </w:r>
    </w:p>
    <w:p w14:paraId="7B8086D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.map(w =&gt; w ? w[0].toUpperCase() + w.slice(1).toLowerCase() : '') </w:t>
      </w:r>
    </w:p>
    <w:p w14:paraId="0CC201B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.join(' '); </w:t>
      </w:r>
    </w:p>
    <w:p w14:paraId="09C947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9B9F7C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E62873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Topic 2 (JavaScript Principles) we can highlight from your code</w:t>
      </w:r>
      <w:r w:rsidRPr="00EB2857">
        <w:rPr>
          <w:rFonts w:ascii="Aptos" w:eastAsia="Times New Roman" w:hAnsi="Aptos" w:cs="Segoe UI"/>
          <w:color w:val="424242"/>
          <w:sz w:val="30"/>
          <w:szCs w:val="30"/>
        </w:rPr>
        <w:t> </w:t>
      </w:r>
    </w:p>
    <w:p w14:paraId="64EB5772" w14:textId="77777777" w:rsidR="00EB2857" w:rsidRPr="00EB2857" w:rsidRDefault="00EB2857" w:rsidP="00EB2857">
      <w:pPr>
        <w:numPr>
          <w:ilvl w:val="0"/>
          <w:numId w:val="4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Purity &amp; referential transparency</w:t>
      </w:r>
      <w:r w:rsidRPr="00EB2857">
        <w:rPr>
          <w:rFonts w:ascii="Aptos" w:eastAsia="Times New Roman" w:hAnsi="Aptos" w:cs="Segoe UI"/>
          <w:color w:val="424242"/>
          <w:sz w:val="24"/>
          <w:szCs w:val="24"/>
        </w:rPr>
        <w:t> (easy to test, no side effects) </w:t>
      </w:r>
    </w:p>
    <w:p w14:paraId="3386AF45" w14:textId="77777777" w:rsidR="00EB2857" w:rsidRPr="00EB2857" w:rsidRDefault="00EB2857" w:rsidP="00EB2857">
      <w:pPr>
        <w:numPr>
          <w:ilvl w:val="0"/>
          <w:numId w:val="4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String immutability &amp; safe transformations</w:t>
      </w:r>
      <w:r w:rsidRPr="00EB2857">
        <w:rPr>
          <w:rFonts w:ascii="Aptos" w:eastAsia="Times New Roman" w:hAnsi="Aptos" w:cs="Segoe UI"/>
          <w:color w:val="424242"/>
          <w:sz w:val="24"/>
          <w:szCs w:val="24"/>
        </w:rPr>
        <w:t> </w:t>
      </w:r>
    </w:p>
    <w:p w14:paraId="50FEB166" w14:textId="77777777" w:rsidR="00EB2857" w:rsidRPr="00EB2857" w:rsidRDefault="00EB2857" w:rsidP="00EB2857">
      <w:pPr>
        <w:numPr>
          <w:ilvl w:val="0"/>
          <w:numId w:val="4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Defensive programming</w:t>
      </w:r>
      <w:r w:rsidRPr="00EB2857">
        <w:rPr>
          <w:rFonts w:ascii="Aptos" w:eastAsia="Times New Roman" w:hAnsi="Aptos" w:cs="Segoe UI"/>
          <w:color w:val="424242"/>
          <w:sz w:val="24"/>
          <w:szCs w:val="24"/>
        </w:rPr>
        <w:t> (guard clauses) </w:t>
      </w:r>
    </w:p>
    <w:p w14:paraId="55E86CE5" w14:textId="77777777" w:rsidR="00EB2857" w:rsidRPr="00EB2857" w:rsidRDefault="00EB2857" w:rsidP="00EB2857">
      <w:pPr>
        <w:numPr>
          <w:ilvl w:val="0"/>
          <w:numId w:val="4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Clarity over cleverness</w:t>
      </w:r>
      <w:r w:rsidRPr="00EB2857">
        <w:rPr>
          <w:rFonts w:ascii="Aptos" w:eastAsia="Times New Roman" w:hAnsi="Aptos" w:cs="Segoe UI"/>
          <w:color w:val="424242"/>
          <w:sz w:val="24"/>
          <w:szCs w:val="24"/>
        </w:rPr>
        <w:t> (readable operations) </w:t>
      </w:r>
    </w:p>
    <w:p w14:paraId="50A67B0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you’d like, we can also sketch a couple of small unit tests (Jest or plain assertions) in a later step. </w:t>
      </w:r>
    </w:p>
    <w:p w14:paraId="1DCAED0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0CF4CA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For your intended use, should </w:t>
      </w:r>
      <w:r w:rsidRPr="00EB2857">
        <w:rPr>
          <w:rFonts w:ascii="Consolas" w:eastAsia="Times New Roman" w:hAnsi="Consolas" w:cs="Segoe UI"/>
          <w:color w:val="424242"/>
          <w:sz w:val="24"/>
          <w:szCs w:val="24"/>
        </w:rPr>
        <w:t>formatCategoryName</w:t>
      </w:r>
      <w:r w:rsidRPr="00EB2857">
        <w:rPr>
          <w:rFonts w:ascii="Aptos" w:eastAsia="Times New Roman" w:hAnsi="Aptos" w:cs="Segoe UI"/>
          <w:color w:val="424242"/>
          <w:sz w:val="24"/>
          <w:szCs w:val="24"/>
        </w:rPr>
        <w:t> handle </w:t>
      </w:r>
      <w:r w:rsidRPr="00EB2857">
        <w:rPr>
          <w:rFonts w:ascii="Aptos" w:eastAsia="Times New Roman" w:hAnsi="Aptos" w:cs="Segoe UI"/>
          <w:b/>
          <w:bCs/>
          <w:color w:val="424242"/>
          <w:sz w:val="24"/>
          <w:szCs w:val="24"/>
        </w:rPr>
        <w:t>only strings</w:t>
      </w:r>
      <w:r w:rsidRPr="00EB2857">
        <w:rPr>
          <w:rFonts w:ascii="Aptos" w:eastAsia="Times New Roman" w:hAnsi="Aptos" w:cs="Segoe UI"/>
          <w:color w:val="424242"/>
          <w:sz w:val="24"/>
          <w:szCs w:val="24"/>
        </w:rPr>
        <w:t> (and return </w:t>
      </w:r>
      <w:r w:rsidRPr="00EB2857">
        <w:rPr>
          <w:rFonts w:ascii="Consolas" w:eastAsia="Times New Roman" w:hAnsi="Consolas" w:cs="Segoe UI"/>
          <w:color w:val="424242"/>
          <w:sz w:val="24"/>
          <w:szCs w:val="24"/>
        </w:rPr>
        <w:t>""</w:t>
      </w:r>
      <w:r w:rsidRPr="00EB2857">
        <w:rPr>
          <w:rFonts w:ascii="Aptos" w:eastAsia="Times New Roman" w:hAnsi="Aptos" w:cs="Segoe UI"/>
          <w:color w:val="424242"/>
          <w:sz w:val="24"/>
          <w:szCs w:val="24"/>
        </w:rPr>
        <w:t> for anything else), and how would you like it to behave for multi-word inputs like </w:t>
      </w:r>
      <w:r w:rsidRPr="00EB2857">
        <w:rPr>
          <w:rFonts w:ascii="Consolas" w:eastAsia="Times New Roman" w:hAnsi="Consolas" w:cs="Segoe UI"/>
          <w:color w:val="424242"/>
          <w:sz w:val="24"/>
          <w:szCs w:val="24"/>
        </w:rPr>
        <w:t>" HEALTH CARE SERVICES "</w:t>
      </w:r>
      <w:r w:rsidRPr="00EB2857">
        <w:rPr>
          <w:rFonts w:ascii="Aptos" w:eastAsia="Times New Roman" w:hAnsi="Aptos" w:cs="Segoe UI"/>
          <w:color w:val="424242"/>
          <w:sz w:val="24"/>
          <w:szCs w:val="24"/>
        </w:rPr>
        <w:t>? Please tell me your intention, and we’ll tailor the function accordingly. </w:t>
      </w:r>
    </w:p>
    <w:p w14:paraId="261B24E6"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7A6343BF"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lastRenderedPageBreak/>
        <w:t>For my current project, I only need this function to handle simple words, category name and I am okay with the first word to be capitalize for now, if I need full title I will update it later. </w:t>
      </w:r>
    </w:p>
    <w:p w14:paraId="4D2AFF6E"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0596015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66BE536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2 steps</w:t>
      </w:r>
      <w:r w:rsidRPr="00EB2857">
        <w:rPr>
          <w:rFonts w:ascii="Segoe UI" w:eastAsia="Times New Roman" w:hAnsi="Segoe UI" w:cs="Segoe UI"/>
          <w:color w:val="424242"/>
          <w:sz w:val="21"/>
          <w:szCs w:val="21"/>
        </w:rPr>
        <w:t> </w:t>
      </w:r>
    </w:p>
    <w:p w14:paraId="2E92665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Great—your intention is clear: </w:t>
      </w:r>
      <w:r w:rsidRPr="00EB2857">
        <w:rPr>
          <w:rFonts w:ascii="Aptos" w:eastAsia="Times New Roman" w:hAnsi="Aptos" w:cs="Segoe UI"/>
          <w:b/>
          <w:bCs/>
          <w:color w:val="424242"/>
          <w:sz w:val="24"/>
          <w:szCs w:val="24"/>
        </w:rPr>
        <w:t>single-word category names, capitalize first letter, lowercase the rest</w:t>
      </w:r>
      <w:r w:rsidRPr="00EB2857">
        <w:rPr>
          <w:rFonts w:ascii="Aptos" w:eastAsia="Times New Roman" w:hAnsi="Aptos" w:cs="Segoe UI"/>
          <w:color w:val="424242"/>
          <w:sz w:val="24"/>
          <w:szCs w:val="24"/>
        </w:rPr>
        <w:t>. Your current function already satisfies that nicely. </w:t>
      </w:r>
    </w:p>
    <w:p w14:paraId="416DF6B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Here’s a tidy version aligned with your scope (strings only, simple words), plus a couple of tiny usage examples you can keep for sanity checks: </w:t>
      </w:r>
    </w:p>
    <w:p w14:paraId="329ED12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11C9A2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utils/strings.js </w:t>
      </w:r>
    </w:p>
    <w:p w14:paraId="7F5D75D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formatCategoryName(name) { </w:t>
      </w:r>
    </w:p>
    <w:p w14:paraId="3F7FDA7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(typeof name !== 'string') return ''; </w:t>
      </w:r>
    </w:p>
    <w:p w14:paraId="26EC8A7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name.trim(); </w:t>
      </w:r>
    </w:p>
    <w:p w14:paraId="5B8856B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(trimmed.length === 0) return ''; </w:t>
      </w:r>
    </w:p>
    <w:p w14:paraId="187364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trimmed[0].toUpperCase() + trimmed.slice(1).toLowerCase(); </w:t>
      </w:r>
    </w:p>
    <w:p w14:paraId="1DDF86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339C5D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A676A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quick checks </w:t>
      </w:r>
    </w:p>
    <w:p w14:paraId="6C79F07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formatCategoryName(' health') -&gt; 'Health' </w:t>
      </w:r>
    </w:p>
    <w:p w14:paraId="1D0A56D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formatCategoryName('HEALTH') -&gt; 'Health' </w:t>
      </w:r>
    </w:p>
    <w:p w14:paraId="30B2B2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formatCategoryName('health1') -&gt; 'Health1' </w:t>
      </w:r>
    </w:p>
    <w:p w14:paraId="5272DEA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formatCategoryName('') -&gt; '' </w:t>
      </w:r>
    </w:p>
    <w:p w14:paraId="1BD4803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formatCategoryName(null) -&gt; '' </w:t>
      </w:r>
    </w:p>
    <w:p w14:paraId="424785C3"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4CE364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later you expand to multi-word </w:t>
      </w:r>
      <w:r w:rsidRPr="00EB2857">
        <w:rPr>
          <w:rFonts w:ascii="Aptos" w:eastAsia="Times New Roman" w:hAnsi="Aptos" w:cs="Segoe UI"/>
          <w:b/>
          <w:bCs/>
          <w:color w:val="424242"/>
          <w:sz w:val="24"/>
          <w:szCs w:val="24"/>
        </w:rPr>
        <w:t>title case</w:t>
      </w:r>
      <w:r w:rsidRPr="00EB2857">
        <w:rPr>
          <w:rFonts w:ascii="Aptos" w:eastAsia="Times New Roman" w:hAnsi="Aptos" w:cs="Segoe UI"/>
          <w:color w:val="424242"/>
          <w:sz w:val="24"/>
          <w:szCs w:val="24"/>
        </w:rPr>
        <w:t>, you can drop in a separate </w:t>
      </w:r>
      <w:r w:rsidRPr="00EB2857">
        <w:rPr>
          <w:rFonts w:ascii="Consolas" w:eastAsia="Times New Roman" w:hAnsi="Consolas" w:cs="Segoe UI"/>
          <w:color w:val="424242"/>
          <w:sz w:val="24"/>
          <w:szCs w:val="24"/>
        </w:rPr>
        <w:t>titleCase</w:t>
      </w:r>
      <w:r w:rsidRPr="00EB2857">
        <w:rPr>
          <w:rFonts w:ascii="Aptos" w:eastAsia="Times New Roman" w:hAnsi="Aptos" w:cs="Segoe UI"/>
          <w:color w:val="424242"/>
          <w:sz w:val="24"/>
          <w:szCs w:val="24"/>
        </w:rPr>
        <w:t> utility without changing existing calls—nice separation of concerns. </w:t>
      </w:r>
    </w:p>
    <w:p w14:paraId="4A851B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F6DC1D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Moving on to Topic 3: EJS Partials and Pages</w:t>
      </w:r>
      <w:r w:rsidRPr="00EB2857">
        <w:rPr>
          <w:rFonts w:ascii="Aptos" w:eastAsia="Times New Roman" w:hAnsi="Aptos" w:cs="Segoe UI"/>
          <w:color w:val="424242"/>
          <w:sz w:val="36"/>
          <w:szCs w:val="36"/>
        </w:rPr>
        <w:t> </w:t>
      </w:r>
    </w:p>
    <w:p w14:paraId="60B1FF3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To meet the session requirement, let’s look at a </w:t>
      </w:r>
      <w:r w:rsidRPr="00EB2857">
        <w:rPr>
          <w:rFonts w:ascii="Aptos" w:eastAsia="Times New Roman" w:hAnsi="Aptos" w:cs="Segoe UI"/>
          <w:b/>
          <w:bCs/>
          <w:color w:val="424242"/>
          <w:sz w:val="24"/>
          <w:szCs w:val="24"/>
        </w:rPr>
        <w:t>non-trivial EJS snippet</w:t>
      </w:r>
      <w:r w:rsidRPr="00EB2857">
        <w:rPr>
          <w:rFonts w:ascii="Aptos" w:eastAsia="Times New Roman" w:hAnsi="Aptos" w:cs="Segoe UI"/>
          <w:color w:val="424242"/>
          <w:sz w:val="24"/>
          <w:szCs w:val="24"/>
        </w:rPr>
        <w:t> showing how you use partials (e.g., </w:t>
      </w:r>
      <w:r w:rsidRPr="00EB2857">
        <w:rPr>
          <w:rFonts w:ascii="Consolas" w:eastAsia="Times New Roman" w:hAnsi="Consolas" w:cs="Segoe UI"/>
          <w:color w:val="424242"/>
          <w:sz w:val="24"/>
          <w:szCs w:val="24"/>
        </w:rPr>
        <w:t>partials/header</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partials/nav</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partials/footer</w:t>
      </w:r>
      <w:r w:rsidRPr="00EB2857">
        <w:rPr>
          <w:rFonts w:ascii="Aptos" w:eastAsia="Times New Roman" w:hAnsi="Aptos" w:cs="Segoe UI"/>
          <w:color w:val="424242"/>
          <w:sz w:val="24"/>
          <w:szCs w:val="24"/>
        </w:rPr>
        <w:t>) and pass data like </w:t>
      </w:r>
      <w:r w:rsidRPr="00EB2857">
        <w:rPr>
          <w:rFonts w:ascii="Consolas" w:eastAsia="Times New Roman" w:hAnsi="Consolas" w:cs="Segoe UI"/>
          <w:color w:val="424242"/>
          <w:sz w:val="24"/>
          <w:szCs w:val="24"/>
        </w:rPr>
        <w:t>title</w:t>
      </w:r>
      <w:r w:rsidRPr="00EB2857">
        <w:rPr>
          <w:rFonts w:ascii="Aptos" w:eastAsia="Times New Roman" w:hAnsi="Aptos" w:cs="Segoe UI"/>
          <w:color w:val="424242"/>
          <w:sz w:val="24"/>
          <w:szCs w:val="24"/>
        </w:rPr>
        <w:t> into a page such as </w:t>
      </w:r>
      <w:r w:rsidRPr="00EB2857">
        <w:rPr>
          <w:rFonts w:ascii="Consolas" w:eastAsia="Times New Roman" w:hAnsi="Consolas" w:cs="Segoe UI"/>
          <w:color w:val="424242"/>
          <w:sz w:val="24"/>
          <w:szCs w:val="24"/>
        </w:rPr>
        <w:t>organizations.ejs</w:t>
      </w:r>
      <w:r w:rsidRPr="00EB2857">
        <w:rPr>
          <w:rFonts w:ascii="Aptos" w:eastAsia="Times New Roman" w:hAnsi="Aptos" w:cs="Segoe UI"/>
          <w:color w:val="424242"/>
          <w:sz w:val="24"/>
          <w:szCs w:val="24"/>
        </w:rPr>
        <w:t>. </w:t>
      </w:r>
    </w:p>
    <w:p w14:paraId="2798BE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 minimal example (for reference only) might look like: </w:t>
      </w:r>
    </w:p>
    <w:p w14:paraId="29C25646"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1F7478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views/organizations.ejs --&gt; </w:t>
      </w:r>
    </w:p>
    <w:p w14:paraId="5250BA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 title }) %&gt; </w:t>
      </w:r>
    </w:p>
    <w:p w14:paraId="7E14566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 class="container"&gt; </w:t>
      </w:r>
    </w:p>
    <w:p w14:paraId="6D42A14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3032EDB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content --&gt; </w:t>
      </w:r>
    </w:p>
    <w:p w14:paraId="2CD5C71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&lt;/main&gt; </w:t>
      </w:r>
    </w:p>
    <w:p w14:paraId="2042A54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include('partials/footer') %&gt; </w:t>
      </w:r>
    </w:p>
    <w:p w14:paraId="37CA6C6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lastRenderedPageBreak/>
        <w:t>And a header partial: </w:t>
      </w:r>
    </w:p>
    <w:p w14:paraId="6BAE8C2E"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244A0D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views/partials/header.ejs --&gt; </w:t>
      </w:r>
    </w:p>
    <w:p w14:paraId="3DDB5A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&lt;!DOCTYPE html&gt; </w:t>
      </w:r>
    </w:p>
    <w:p w14:paraId="231C9D4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 lang="en"&gt; </w:t>
      </w:r>
    </w:p>
    <w:p w14:paraId="1BCA234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34B8320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charset="UTF-8" /&gt; </w:t>
      </w:r>
    </w:p>
    <w:p w14:paraId="1963610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&lt;title&gt;&lt;%= typeof title === 'string' &amp;&amp; title.length ? title : 'App' %&gt;&lt;/title&gt; </w:t>
      </w:r>
    </w:p>
    <w:p w14:paraId="148EFFE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name="viewport" content="width=device-width, initial-scale=1" /&gt; </w:t>
      </w:r>
    </w:p>
    <w:p w14:paraId="4CFBDBA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/styles.css </w:t>
      </w:r>
    </w:p>
    <w:p w14:paraId="7527030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74AC814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18E786B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include('nav') %&gt; </w:t>
      </w:r>
    </w:p>
    <w:p w14:paraId="0528B85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(Note the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unescaped includes vs.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escaped text.) </w:t>
      </w:r>
    </w:p>
    <w:p w14:paraId="06346D2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Could you </w:t>
      </w:r>
      <w:r w:rsidRPr="00EB2857">
        <w:rPr>
          <w:rFonts w:ascii="Aptos" w:eastAsia="Times New Roman" w:hAnsi="Aptos" w:cs="Segoe UI"/>
          <w:b/>
          <w:bCs/>
          <w:color w:val="424242"/>
          <w:sz w:val="24"/>
          <w:szCs w:val="24"/>
        </w:rPr>
        <w:t>paste a non-trivial EJS page</w:t>
      </w:r>
      <w:r w:rsidRPr="00EB2857">
        <w:rPr>
          <w:rFonts w:ascii="Aptos" w:eastAsia="Times New Roman" w:hAnsi="Aptos" w:cs="Segoe UI"/>
          <w:color w:val="424242"/>
          <w:sz w:val="24"/>
          <w:szCs w:val="24"/>
        </w:rPr>
        <w:t> (e.g., </w:t>
      </w:r>
      <w:r w:rsidRPr="00EB2857">
        <w:rPr>
          <w:rFonts w:ascii="Consolas" w:eastAsia="Times New Roman" w:hAnsi="Consolas" w:cs="Segoe UI"/>
          <w:color w:val="424242"/>
          <w:sz w:val="24"/>
          <w:szCs w:val="24"/>
        </w:rPr>
        <w:t>views/organizations.ejs</w:t>
      </w:r>
      <w:r w:rsidRPr="00EB2857">
        <w:rPr>
          <w:rFonts w:ascii="Aptos" w:eastAsia="Times New Roman" w:hAnsi="Aptos" w:cs="Segoe UI"/>
          <w:color w:val="424242"/>
          <w:sz w:val="24"/>
          <w:szCs w:val="24"/>
        </w:rPr>
        <w:t>) </w:t>
      </w:r>
      <w:r w:rsidRPr="00EB2857">
        <w:rPr>
          <w:rFonts w:ascii="Aptos" w:eastAsia="Times New Roman" w:hAnsi="Aptos" w:cs="Segoe UI"/>
          <w:b/>
          <w:bCs/>
          <w:color w:val="424242"/>
          <w:sz w:val="24"/>
          <w:szCs w:val="24"/>
        </w:rPr>
        <w:t>and one related partial</w:t>
      </w:r>
      <w:r w:rsidRPr="00EB2857">
        <w:rPr>
          <w:rFonts w:ascii="Aptos" w:eastAsia="Times New Roman" w:hAnsi="Aptos" w:cs="Segoe UI"/>
          <w:color w:val="424242"/>
          <w:sz w:val="24"/>
          <w:szCs w:val="24"/>
        </w:rPr>
        <w:t> you’re using (e.g., </w:t>
      </w:r>
      <w:r w:rsidRPr="00EB2857">
        <w:rPr>
          <w:rFonts w:ascii="Consolas" w:eastAsia="Times New Roman" w:hAnsi="Consolas" w:cs="Segoe UI"/>
          <w:color w:val="424242"/>
          <w:sz w:val="24"/>
          <w:szCs w:val="24"/>
        </w:rPr>
        <w:t>partials/header.ejs</w:t>
      </w:r>
      <w:r w:rsidRPr="00EB2857">
        <w:rPr>
          <w:rFonts w:ascii="Aptos" w:eastAsia="Times New Roman" w:hAnsi="Aptos" w:cs="Segoe UI"/>
          <w:color w:val="424242"/>
          <w:sz w:val="24"/>
          <w:szCs w:val="24"/>
        </w:rPr>
        <w:t> or </w:t>
      </w:r>
      <w:r w:rsidRPr="00EB2857">
        <w:rPr>
          <w:rFonts w:ascii="Consolas" w:eastAsia="Times New Roman" w:hAnsi="Consolas" w:cs="Segoe UI"/>
          <w:color w:val="424242"/>
          <w:sz w:val="24"/>
          <w:szCs w:val="24"/>
        </w:rPr>
        <w:t>partials/nav.ejs</w:t>
      </w:r>
      <w:r w:rsidRPr="00EB2857">
        <w:rPr>
          <w:rFonts w:ascii="Aptos" w:eastAsia="Times New Roman" w:hAnsi="Aptos" w:cs="Segoe UI"/>
          <w:color w:val="424242"/>
          <w:sz w:val="24"/>
          <w:szCs w:val="24"/>
        </w:rPr>
        <w:t>) so we can discuss how you structured the includes and data flow? </w:t>
      </w:r>
    </w:p>
    <w:p w14:paraId="244BFD3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123EA3A4"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Here's my organizations.ejs page &lt;%- include("partials/header") %&gt; &lt;h1&gt;&lt;%= title %&gt;&lt;/h1&gt; &lt;p&gt;Welcome to our organizations page.&lt;/p&gt; &lt;%- include("partials/footer") %&gt; </w:t>
      </w:r>
    </w:p>
    <w:p w14:paraId="081890F1"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317D102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25E218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6DCB94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361EDB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Merari—thanks for sharing your EJS page for </w:t>
      </w:r>
      <w:r w:rsidRPr="00EB2857">
        <w:rPr>
          <w:rFonts w:ascii="Aptos" w:eastAsia="Times New Roman" w:hAnsi="Aptos" w:cs="Segoe UI"/>
          <w:b/>
          <w:bCs/>
          <w:color w:val="424242"/>
          <w:sz w:val="24"/>
          <w:szCs w:val="24"/>
        </w:rPr>
        <w:t>Topic 3 (EJS Partials &amp; Pages)</w:t>
      </w:r>
      <w:r w:rsidRPr="00EB2857">
        <w:rPr>
          <w:rFonts w:ascii="Aptos" w:eastAsia="Times New Roman" w:hAnsi="Aptos" w:cs="Segoe UI"/>
          <w:color w:val="424242"/>
          <w:sz w:val="24"/>
          <w:szCs w:val="24"/>
        </w:rPr>
        <w:t>. Here’s your snippet formatted: </w:t>
      </w:r>
    </w:p>
    <w:p w14:paraId="58C8CC76"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A58BE6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%&gt; </w:t>
      </w:r>
    </w:p>
    <w:p w14:paraId="298D791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36A60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130450B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&lt;p&gt;Welcome to our organizations page.&lt;/p&gt; </w:t>
      </w:r>
    </w:p>
    <w:p w14:paraId="2798290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136B01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include("partials/footer") %&gt; </w:t>
      </w:r>
    </w:p>
    <w:p w14:paraId="0B24A2E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What’s working well</w:t>
      </w:r>
      <w:r w:rsidRPr="00EB2857">
        <w:rPr>
          <w:rFonts w:ascii="Aptos" w:eastAsia="Times New Roman" w:hAnsi="Aptos" w:cs="Segoe UI"/>
          <w:color w:val="424242"/>
          <w:sz w:val="30"/>
          <w:szCs w:val="30"/>
        </w:rPr>
        <w:t> </w:t>
      </w:r>
    </w:p>
    <w:p w14:paraId="178A3BE1" w14:textId="77777777" w:rsidR="00EB2857" w:rsidRPr="00EB2857" w:rsidRDefault="00EB2857" w:rsidP="00EB2857">
      <w:pPr>
        <w:numPr>
          <w:ilvl w:val="0"/>
          <w:numId w:val="4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Clear structure</w:t>
      </w:r>
      <w:r w:rsidRPr="00EB2857">
        <w:rPr>
          <w:rFonts w:ascii="Aptos" w:eastAsia="Times New Roman" w:hAnsi="Aptos" w:cs="Segoe UI"/>
          <w:color w:val="424242"/>
          <w:sz w:val="24"/>
          <w:szCs w:val="24"/>
        </w:rPr>
        <w:t>: You’re including a header and footer partial—good separation of layout concerns. </w:t>
      </w:r>
    </w:p>
    <w:p w14:paraId="2D27F6EA" w14:textId="77777777" w:rsidR="00EB2857" w:rsidRPr="00EB2857" w:rsidRDefault="00EB2857" w:rsidP="00EB2857">
      <w:pPr>
        <w:numPr>
          <w:ilvl w:val="0"/>
          <w:numId w:val="4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Data binding</w:t>
      </w:r>
      <w:r w:rsidRPr="00EB2857">
        <w:rPr>
          <w:rFonts w:ascii="Aptos" w:eastAsia="Times New Roman" w:hAnsi="Aptos" w:cs="Segoe UI"/>
          <w:color w:val="424242"/>
          <w:sz w:val="24"/>
          <w:szCs w:val="24"/>
        </w:rPr>
        <w:t>: You’re rendering a dynamic </w:t>
      </w:r>
      <w:r w:rsidRPr="00EB2857">
        <w:rPr>
          <w:rFonts w:ascii="Consolas" w:eastAsia="Times New Roman" w:hAnsi="Consolas" w:cs="Segoe UI"/>
          <w:color w:val="424242"/>
          <w:sz w:val="24"/>
          <w:szCs w:val="24"/>
        </w:rPr>
        <w:t>&lt;%= title %&gt;</w:t>
      </w:r>
      <w:r w:rsidRPr="00EB2857">
        <w:rPr>
          <w:rFonts w:ascii="Aptos" w:eastAsia="Times New Roman" w:hAnsi="Aptos" w:cs="Segoe UI"/>
          <w:color w:val="424242"/>
          <w:sz w:val="24"/>
          <w:szCs w:val="24"/>
        </w:rPr>
        <w:t> from the route. That keeps your view flexible. </w:t>
      </w:r>
    </w:p>
    <w:p w14:paraId="713830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lastRenderedPageBreak/>
        <w:t>Helpful refinements to consider</w:t>
      </w:r>
      <w:r w:rsidRPr="00EB2857">
        <w:rPr>
          <w:rFonts w:ascii="Aptos" w:eastAsia="Times New Roman" w:hAnsi="Aptos" w:cs="Segoe UI"/>
          <w:color w:val="424242"/>
          <w:sz w:val="30"/>
          <w:szCs w:val="30"/>
        </w:rPr>
        <w:t> </w:t>
      </w:r>
    </w:p>
    <w:p w14:paraId="139AE92F" w14:textId="77777777" w:rsidR="00EB2857" w:rsidRPr="00EB2857" w:rsidRDefault="00EB2857" w:rsidP="00EB2857">
      <w:pPr>
        <w:numPr>
          <w:ilvl w:val="0"/>
          <w:numId w:val="4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Pass </w:t>
      </w:r>
      <w:r w:rsidRPr="00EB2857">
        <w:rPr>
          <w:rFonts w:ascii="Consolas" w:eastAsia="Times New Roman" w:hAnsi="Consolas" w:cs="Segoe UI"/>
          <w:b/>
          <w:bCs/>
          <w:color w:val="424242"/>
          <w:sz w:val="24"/>
          <w:szCs w:val="24"/>
        </w:rPr>
        <w:t>title</w:t>
      </w:r>
      <w:r w:rsidRPr="00EB2857">
        <w:rPr>
          <w:rFonts w:ascii="Aptos" w:eastAsia="Times New Roman" w:hAnsi="Aptos" w:cs="Segoe UI"/>
          <w:b/>
          <w:bCs/>
          <w:color w:val="424242"/>
          <w:sz w:val="24"/>
          <w:szCs w:val="24"/>
        </w:rPr>
        <w:t> (and any other needed locals) into the header partial</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your header sets the </w:t>
      </w:r>
      <w:r w:rsidRPr="00EB2857">
        <w:rPr>
          <w:rFonts w:ascii="Consolas" w:eastAsia="Times New Roman" w:hAnsi="Consolas" w:cs="Segoe UI"/>
          <w:color w:val="424242"/>
          <w:sz w:val="24"/>
          <w:szCs w:val="24"/>
        </w:rPr>
        <w:t>&lt;title&gt;</w:t>
      </w:r>
      <w:r w:rsidRPr="00EB2857">
        <w:rPr>
          <w:rFonts w:ascii="Aptos" w:eastAsia="Times New Roman" w:hAnsi="Aptos" w:cs="Segoe UI"/>
          <w:color w:val="424242"/>
          <w:sz w:val="24"/>
          <w:szCs w:val="24"/>
        </w:rPr>
        <w:t> tag or uses the page title in navigation or breadcrumbs, pass it explicitly so the partial doesn’t depend on global locals: </w:t>
      </w:r>
    </w:p>
    <w:p w14:paraId="38F07456"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7BABCCE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 title }) %&gt; </w:t>
      </w:r>
    </w:p>
    <w:p w14:paraId="08E1771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And inside </w:t>
      </w:r>
      <w:r w:rsidRPr="00EB2857">
        <w:rPr>
          <w:rFonts w:ascii="Consolas" w:eastAsia="Times New Roman" w:hAnsi="Consolas" w:cs="Segoe UI"/>
          <w:color w:val="424242"/>
          <w:sz w:val="24"/>
          <w:szCs w:val="24"/>
        </w:rPr>
        <w:t>partials/header.ejs</w:t>
      </w:r>
      <w:r w:rsidRPr="00EB2857">
        <w:rPr>
          <w:rFonts w:ascii="Aptos" w:eastAsia="Times New Roman" w:hAnsi="Aptos" w:cs="Segoe UI"/>
          <w:color w:val="424242"/>
          <w:sz w:val="24"/>
          <w:szCs w:val="24"/>
        </w:rPr>
        <w:t>, you can do: </w:t>
      </w:r>
    </w:p>
    <w:p w14:paraId="4CA282D9"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1182A25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views/partials/header.ejs --&gt; </w:t>
      </w:r>
    </w:p>
    <w:p w14:paraId="5B9A9F7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&lt;!DOCTYPE html&gt; </w:t>
      </w:r>
    </w:p>
    <w:p w14:paraId="55E4C3D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 lang="en"&gt; </w:t>
      </w:r>
    </w:p>
    <w:p w14:paraId="4439011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59ECADB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charset="UTF-8" /&gt; </w:t>
      </w:r>
    </w:p>
    <w:p w14:paraId="67D1532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&lt;meta name="viewport" content="width=device-width, initial-scale=1" /&gt; </w:t>
      </w:r>
    </w:p>
    <w:p w14:paraId="647084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&lt;title&gt;&lt;%= title || 'My App' %&gt;&lt;/title&gt; </w:t>
      </w:r>
    </w:p>
    <w:p w14:paraId="4BA9EA9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/styles.css </w:t>
      </w:r>
    </w:p>
    <w:p w14:paraId="5099B48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&lt;/head&gt; </w:t>
      </w:r>
    </w:p>
    <w:p w14:paraId="33AF09F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5D1F072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include('nav', { active: 'organizations' }) %&gt; </w:t>
      </w:r>
    </w:p>
    <w:p w14:paraId="0A632224" w14:textId="77777777" w:rsidR="00EB2857" w:rsidRPr="00EB2857" w:rsidRDefault="00EB2857" w:rsidP="00EB2857">
      <w:pPr>
        <w:numPr>
          <w:ilvl w:val="0"/>
          <w:numId w:val="4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Use </w:t>
      </w:r>
      <w:r w:rsidRPr="00EB2857">
        <w:rPr>
          <w:rFonts w:ascii="Consolas" w:eastAsia="Times New Roman" w:hAnsi="Consolas" w:cs="Segoe UI"/>
          <w:b/>
          <w:bCs/>
          <w:color w:val="424242"/>
          <w:sz w:val="24"/>
          <w:szCs w:val="24"/>
        </w:rPr>
        <w:t>&lt;%- %&gt;</w:t>
      </w:r>
      <w:r w:rsidRPr="00EB2857">
        <w:rPr>
          <w:rFonts w:ascii="Aptos" w:eastAsia="Times New Roman" w:hAnsi="Aptos" w:cs="Segoe UI"/>
          <w:b/>
          <w:bCs/>
          <w:color w:val="424242"/>
          <w:sz w:val="24"/>
          <w:szCs w:val="24"/>
        </w:rPr>
        <w:t> for includes and HTML-safe </w:t>
      </w:r>
      <w:r w:rsidRPr="00EB2857">
        <w:rPr>
          <w:rFonts w:ascii="Consolas" w:eastAsia="Times New Roman" w:hAnsi="Consolas" w:cs="Segoe UI"/>
          <w:b/>
          <w:bCs/>
          <w:color w:val="424242"/>
          <w:sz w:val="24"/>
          <w:szCs w:val="24"/>
        </w:rPr>
        <w:t>&lt;%= %&gt;</w:t>
      </w:r>
      <w:r w:rsidRPr="00EB2857">
        <w:rPr>
          <w:rFonts w:ascii="Aptos" w:eastAsia="Times New Roman" w:hAnsi="Aptos" w:cs="Segoe UI"/>
          <w:b/>
          <w:bCs/>
          <w:color w:val="424242"/>
          <w:sz w:val="24"/>
          <w:szCs w:val="24"/>
        </w:rPr>
        <w:t> for variables</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You already used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w:t>
      </w:r>
      <w:r w:rsidRPr="00EB2857">
        <w:rPr>
          <w:rFonts w:ascii="Consolas" w:eastAsia="Times New Roman" w:hAnsi="Consolas" w:cs="Segoe UI"/>
          <w:color w:val="424242"/>
          <w:sz w:val="24"/>
          <w:szCs w:val="24"/>
        </w:rPr>
        <w:t>include</w:t>
      </w:r>
      <w:r w:rsidRPr="00EB2857">
        <w:rPr>
          <w:rFonts w:ascii="Aptos" w:eastAsia="Times New Roman" w:hAnsi="Aptos" w:cs="Segoe UI"/>
          <w:color w:val="424242"/>
          <w:sz w:val="24"/>
          <w:szCs w:val="24"/>
        </w:rPr>
        <w:t>, which is correct (it inserts raw HTML). Keep using </w:t>
      </w:r>
      <w:r w:rsidRPr="00EB2857">
        <w:rPr>
          <w:rFonts w:ascii="Consolas" w:eastAsia="Times New Roman" w:hAnsi="Consolas" w:cs="Segoe UI"/>
          <w:color w:val="424242"/>
          <w:sz w:val="24"/>
          <w:szCs w:val="24"/>
        </w:rPr>
        <w:t>&lt;%= %&gt;</w:t>
      </w:r>
      <w:r w:rsidRPr="00EB2857">
        <w:rPr>
          <w:rFonts w:ascii="Aptos" w:eastAsia="Times New Roman" w:hAnsi="Aptos" w:cs="Segoe UI"/>
          <w:color w:val="424242"/>
          <w:sz w:val="24"/>
          <w:szCs w:val="24"/>
        </w:rPr>
        <w:t> for variables unless you intentionally want to render raw HTML (rare for user input). </w:t>
      </w:r>
    </w:p>
    <w:p w14:paraId="18217BEC" w14:textId="77777777" w:rsidR="00EB2857" w:rsidRPr="00EB2857" w:rsidRDefault="00EB2857" w:rsidP="00EB2857">
      <w:pPr>
        <w:numPr>
          <w:ilvl w:val="0"/>
          <w:numId w:val="5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Avoid duplicated </w:t>
      </w:r>
      <w:r w:rsidRPr="00EB2857">
        <w:rPr>
          <w:rFonts w:ascii="Consolas" w:eastAsia="Times New Roman" w:hAnsi="Consolas" w:cs="Segoe UI"/>
          <w:b/>
          <w:bCs/>
          <w:color w:val="424242"/>
          <w:sz w:val="24"/>
          <w:szCs w:val="24"/>
        </w:rPr>
        <w:t>&lt;html&gt;&lt;head&gt;&lt;body&gt;</w:t>
      </w:r>
      <w:r w:rsidRPr="00EB2857">
        <w:rPr>
          <w:rFonts w:ascii="Aptos" w:eastAsia="Times New Roman" w:hAnsi="Aptos" w:cs="Segoe UI"/>
          <w:b/>
          <w:bCs/>
          <w:color w:val="424242"/>
          <w:sz w:val="24"/>
          <w:szCs w:val="24"/>
        </w:rPr>
        <w:t> tags</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Ensure </w:t>
      </w:r>
      <w:r w:rsidRPr="00EB2857">
        <w:rPr>
          <w:rFonts w:ascii="Consolas" w:eastAsia="Times New Roman" w:hAnsi="Consolas" w:cs="Segoe UI"/>
          <w:color w:val="424242"/>
          <w:sz w:val="24"/>
          <w:szCs w:val="24"/>
        </w:rPr>
        <w:t>partials/header.ejs</w:t>
      </w:r>
      <w:r w:rsidRPr="00EB2857">
        <w:rPr>
          <w:rFonts w:ascii="Aptos" w:eastAsia="Times New Roman" w:hAnsi="Aptos" w:cs="Segoe UI"/>
          <w:color w:val="424242"/>
          <w:sz w:val="24"/>
          <w:szCs w:val="24"/>
        </w:rPr>
        <w:t> opens the document (doctype, </w:t>
      </w:r>
      <w:r w:rsidRPr="00EB2857">
        <w:rPr>
          <w:rFonts w:ascii="Consolas" w:eastAsia="Times New Roman" w:hAnsi="Consolas" w:cs="Segoe UI"/>
          <w:color w:val="424242"/>
          <w:sz w:val="24"/>
          <w:szCs w:val="24"/>
        </w:rPr>
        <w:t>&lt;html&gt;</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&lt;head&gt;</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&lt;body&gt;</w:t>
      </w:r>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partials/footer.ejs</w:t>
      </w:r>
      <w:r w:rsidRPr="00EB2857">
        <w:rPr>
          <w:rFonts w:ascii="Aptos" w:eastAsia="Times New Roman" w:hAnsi="Aptos" w:cs="Segoe UI"/>
          <w:color w:val="424242"/>
          <w:sz w:val="24"/>
          <w:szCs w:val="24"/>
        </w:rPr>
        <w:t> closes it: </w:t>
      </w:r>
    </w:p>
    <w:p w14:paraId="579BD317"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0FFE08B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views/partials/footer.ejs --&gt; </w:t>
      </w:r>
    </w:p>
    <w:p w14:paraId="1FA091B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&lt;footer class="site-footer"&gt; </w:t>
      </w:r>
    </w:p>
    <w:p w14:paraId="6E031FC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&lt;p&gt;&amp;copy; &lt;%= new Date().getFullYear() %&gt; My App&lt;/p&gt; </w:t>
      </w:r>
    </w:p>
    <w:p w14:paraId="08E5F5C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&lt;/footer&gt; </w:t>
      </w:r>
    </w:p>
    <w:p w14:paraId="79126B7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&lt;/body&gt; </w:t>
      </w:r>
    </w:p>
    <w:p w14:paraId="52B2B45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&lt;/html&gt; </w:t>
      </w:r>
    </w:p>
    <w:p w14:paraId="2CBC3E80" w14:textId="77777777" w:rsidR="00EB2857" w:rsidRPr="00EB2857" w:rsidRDefault="00EB2857" w:rsidP="00EB2857">
      <w:pPr>
        <w:numPr>
          <w:ilvl w:val="0"/>
          <w:numId w:val="5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Active nav state (optional, but nice UX)</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 include a </w:t>
      </w:r>
      <w:r w:rsidRPr="00EB2857">
        <w:rPr>
          <w:rFonts w:ascii="Consolas" w:eastAsia="Times New Roman" w:hAnsi="Consolas" w:cs="Segoe UI"/>
          <w:color w:val="424242"/>
          <w:sz w:val="24"/>
          <w:szCs w:val="24"/>
        </w:rPr>
        <w:t>nav</w:t>
      </w:r>
      <w:r w:rsidRPr="00EB2857">
        <w:rPr>
          <w:rFonts w:ascii="Aptos" w:eastAsia="Times New Roman" w:hAnsi="Aptos" w:cs="Segoe UI"/>
          <w:color w:val="424242"/>
          <w:sz w:val="24"/>
          <w:szCs w:val="24"/>
        </w:rPr>
        <w:t> partial, you can highlight the current page by passing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w:t>
      </w:r>
    </w:p>
    <w:p w14:paraId="4CB67B62"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0FA832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views/partials/nav.ejs --&gt; </w:t>
      </w:r>
    </w:p>
    <w:p w14:paraId="4292E3D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 class="nav"&gt; </w:t>
      </w:r>
    </w:p>
    <w:p w14:paraId="183BB80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&lt;a class="&lt;%= active === 'home' ? 'active' : '' %&gt;" href="/"&gt;Home&lt;/a&gt; </w:t>
      </w:r>
    </w:p>
    <w:p w14:paraId="460EAC5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&lt;a class="&lt;%= active === 'organizations' ? 'active' : '' %&gt;" href="/organizations"&gt;Organizations&lt;/a&gt; </w:t>
      </w:r>
    </w:p>
    <w:p w14:paraId="3BF7803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&lt;/nav&gt; </w:t>
      </w:r>
    </w:p>
    <w:p w14:paraId="20FEB7A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Then from the page: </w:t>
      </w:r>
    </w:p>
    <w:p w14:paraId="66D8CDFF"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2663964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 title, active: 'organizations' }) %&gt; </w:t>
      </w:r>
    </w:p>
    <w:p w14:paraId="558968E0" w14:textId="77777777" w:rsidR="00EB2857" w:rsidRPr="00EB2857" w:rsidRDefault="00EB2857" w:rsidP="00EB2857">
      <w:pPr>
        <w:numPr>
          <w:ilvl w:val="0"/>
          <w:numId w:val="5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Consider a wrapper element for page content</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Adding a layout container gives you a handy CSS hook: </w:t>
      </w:r>
    </w:p>
    <w:p w14:paraId="13894AF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150DCDA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&lt;main class="container"&gt; </w:t>
      </w:r>
    </w:p>
    <w:p w14:paraId="4D977D6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47B283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&lt;p&gt;Welcome to our organizations page.&lt;/p&gt; </w:t>
      </w:r>
    </w:p>
    <w:p w14:paraId="267CEF9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&lt;/main&gt; </w:t>
      </w:r>
    </w:p>
    <w:p w14:paraId="21FF9C44" w14:textId="77777777" w:rsidR="00EB2857" w:rsidRPr="00EB2857" w:rsidRDefault="00EB2857" w:rsidP="00EB2857">
      <w:pPr>
        <w:numPr>
          <w:ilvl w:val="0"/>
          <w:numId w:val="5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Optional: shared layout pattern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many pages share the same structure, some teams centralize a </w:t>
      </w:r>
      <w:r w:rsidRPr="00EB2857">
        <w:rPr>
          <w:rFonts w:ascii="Consolas" w:eastAsia="Times New Roman" w:hAnsi="Consolas" w:cs="Segoe UI"/>
          <w:color w:val="424242"/>
          <w:sz w:val="24"/>
          <w:szCs w:val="24"/>
        </w:rPr>
        <w:t>layout.ejs</w:t>
      </w:r>
      <w:r w:rsidRPr="00EB2857">
        <w:rPr>
          <w:rFonts w:ascii="Aptos" w:eastAsia="Times New Roman" w:hAnsi="Aptos" w:cs="Segoe UI"/>
          <w:color w:val="424242"/>
          <w:sz w:val="24"/>
          <w:szCs w:val="24"/>
        </w:rPr>
        <w:t> and pass a content block, but with vanilla EJS you typically compose with partials like you’re doing—totally fine for your current scope. </w:t>
      </w:r>
    </w:p>
    <w:p w14:paraId="661AA9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7E87A8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to </w:t>
      </w:r>
      <w:r w:rsidRPr="00EB2857">
        <w:rPr>
          <w:rFonts w:ascii="Aptos" w:eastAsia="Times New Roman" w:hAnsi="Aptos" w:cs="Segoe UI"/>
          <w:b/>
          <w:bCs/>
          <w:color w:val="424242"/>
          <w:sz w:val="24"/>
          <w:szCs w:val="24"/>
        </w:rPr>
        <w:t>pass </w:t>
      </w:r>
      <w:r w:rsidRPr="00EB2857">
        <w:rPr>
          <w:rFonts w:ascii="Consolas" w:eastAsia="Times New Roman" w:hAnsi="Consolas" w:cs="Segoe UI"/>
          <w:b/>
          <w:bCs/>
          <w:color w:val="424242"/>
          <w:sz w:val="24"/>
          <w:szCs w:val="24"/>
        </w:rPr>
        <w:t>{ title, active: 'organizations' }</w:t>
      </w:r>
      <w:r w:rsidRPr="00EB2857">
        <w:rPr>
          <w:rFonts w:ascii="Aptos" w:eastAsia="Times New Roman" w:hAnsi="Aptos" w:cs="Segoe UI"/>
          <w:b/>
          <w:bCs/>
          <w:color w:val="424242"/>
          <w:sz w:val="24"/>
          <w:szCs w:val="24"/>
        </w:rPr>
        <w:t> into your header include</w:t>
      </w:r>
      <w:r w:rsidRPr="00EB2857">
        <w:rPr>
          <w:rFonts w:ascii="Aptos" w:eastAsia="Times New Roman" w:hAnsi="Aptos" w:cs="Segoe UI"/>
          <w:color w:val="424242"/>
          <w:sz w:val="24"/>
          <w:szCs w:val="24"/>
        </w:rPr>
        <w:t> and (if you have it) adjust </w:t>
      </w:r>
      <w:r w:rsidRPr="00EB2857">
        <w:rPr>
          <w:rFonts w:ascii="Consolas" w:eastAsia="Times New Roman" w:hAnsi="Consolas" w:cs="Segoe UI"/>
          <w:color w:val="424242"/>
          <w:sz w:val="24"/>
          <w:szCs w:val="24"/>
        </w:rPr>
        <w:t>partials/header.ejs</w:t>
      </w:r>
      <w:r w:rsidRPr="00EB2857">
        <w:rPr>
          <w:rFonts w:ascii="Aptos" w:eastAsia="Times New Roman" w:hAnsi="Aptos" w:cs="Segoe UI"/>
          <w:color w:val="424242"/>
          <w:sz w:val="24"/>
          <w:szCs w:val="24"/>
        </w:rPr>
        <w:t> and </w:t>
      </w:r>
      <w:r w:rsidRPr="00EB2857">
        <w:rPr>
          <w:rFonts w:ascii="Consolas" w:eastAsia="Times New Roman" w:hAnsi="Consolas" w:cs="Segoe UI"/>
          <w:color w:val="424242"/>
          <w:sz w:val="24"/>
          <w:szCs w:val="24"/>
        </w:rPr>
        <w:t>partials/nav.ejs</w:t>
      </w:r>
      <w:r w:rsidRPr="00EB2857">
        <w:rPr>
          <w:rFonts w:ascii="Aptos" w:eastAsia="Times New Roman" w:hAnsi="Aptos" w:cs="Segoe UI"/>
          <w:color w:val="424242"/>
          <w:sz w:val="24"/>
          <w:szCs w:val="24"/>
        </w:rPr>
        <w:t> accordingly, or would you prefer to keep the header partial unaware of page-specific data for now? </w:t>
      </w:r>
    </w:p>
    <w:p w14:paraId="1CB1EFE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color w:val="424242"/>
          <w:sz w:val="21"/>
          <w:szCs w:val="21"/>
        </w:rPr>
        <w:t>Sources </w:t>
      </w:r>
    </w:p>
    <w:p w14:paraId="714E313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5FC3B857"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would prefer to keep the header partial unaware and if I need to add more variables I can add them later, I just want to keep the header simple for now, and focused on the coaching session. </w:t>
      </w:r>
    </w:p>
    <w:p w14:paraId="7283D105"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45F6B0D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23EB040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0A06EE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470A52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Sounds good, Merari—keeping the header partial simple is a reasonable choice for your current scope, and you can always pass more locals into it later when needed. Your EJS page structure is clean and functional. </w:t>
      </w:r>
    </w:p>
    <w:p w14:paraId="72181B0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We’ve now covered: </w:t>
      </w:r>
    </w:p>
    <w:p w14:paraId="21D0D19A" w14:textId="77777777" w:rsidR="00EB2857" w:rsidRPr="00EB2857" w:rsidRDefault="00EB2857" w:rsidP="00EB2857">
      <w:pPr>
        <w:numPr>
          <w:ilvl w:val="0"/>
          <w:numId w:val="5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Segoe UI Emoji" w:eastAsia="Times New Roman" w:hAnsi="Segoe UI Emoji" w:cs="Segoe UI Emoji"/>
          <w:color w:val="424242"/>
          <w:sz w:val="24"/>
          <w:szCs w:val="24"/>
        </w:rPr>
        <w:t>✅</w:t>
      </w:r>
      <w:r w:rsidRPr="00EB2857">
        <w:rPr>
          <w:rFonts w:ascii="Aptos" w:eastAsia="Times New Roman" w:hAnsi="Aptos" w:cs="Aptos"/>
          <w:color w:val="424242"/>
          <w:sz w:val="24"/>
          <w:szCs w:val="24"/>
        </w:rPr>
        <w:t> </w:t>
      </w:r>
      <w:r w:rsidRPr="00EB2857">
        <w:rPr>
          <w:rFonts w:ascii="Aptos" w:eastAsia="Times New Roman" w:hAnsi="Aptos" w:cs="Segoe UI"/>
          <w:b/>
          <w:bCs/>
          <w:color w:val="424242"/>
          <w:sz w:val="24"/>
          <w:szCs w:val="24"/>
        </w:rPr>
        <w:t>Topic 1: Express Routing</w:t>
      </w:r>
      <w:r w:rsidRPr="00EB2857">
        <w:rPr>
          <w:rFonts w:ascii="Aptos" w:eastAsia="Times New Roman" w:hAnsi="Aptos" w:cs="Segoe UI"/>
          <w:color w:val="424242"/>
          <w:sz w:val="24"/>
          <w:szCs w:val="24"/>
        </w:rPr>
        <w:t> </w:t>
      </w:r>
    </w:p>
    <w:p w14:paraId="6305CB7F" w14:textId="77777777" w:rsidR="00EB2857" w:rsidRPr="00EB2857" w:rsidRDefault="00EB2857" w:rsidP="00EB2857">
      <w:pPr>
        <w:numPr>
          <w:ilvl w:val="0"/>
          <w:numId w:val="5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Segoe UI Emoji" w:eastAsia="Times New Roman" w:hAnsi="Segoe UI Emoji" w:cs="Segoe UI Emoji"/>
          <w:color w:val="424242"/>
          <w:sz w:val="24"/>
          <w:szCs w:val="24"/>
        </w:rPr>
        <w:t>✅</w:t>
      </w:r>
      <w:r w:rsidRPr="00EB2857">
        <w:rPr>
          <w:rFonts w:ascii="Aptos" w:eastAsia="Times New Roman" w:hAnsi="Aptos" w:cs="Aptos"/>
          <w:color w:val="424242"/>
          <w:sz w:val="24"/>
          <w:szCs w:val="24"/>
        </w:rPr>
        <w:t> </w:t>
      </w:r>
      <w:r w:rsidRPr="00EB2857">
        <w:rPr>
          <w:rFonts w:ascii="Aptos" w:eastAsia="Times New Roman" w:hAnsi="Aptos" w:cs="Segoe UI"/>
          <w:b/>
          <w:bCs/>
          <w:color w:val="424242"/>
          <w:sz w:val="24"/>
          <w:szCs w:val="24"/>
        </w:rPr>
        <w:t>Topic 2: JavaScript Language Principles</w:t>
      </w:r>
      <w:r w:rsidRPr="00EB2857">
        <w:rPr>
          <w:rFonts w:ascii="Aptos" w:eastAsia="Times New Roman" w:hAnsi="Aptos" w:cs="Segoe UI"/>
          <w:color w:val="424242"/>
          <w:sz w:val="24"/>
          <w:szCs w:val="24"/>
        </w:rPr>
        <w:t> </w:t>
      </w:r>
    </w:p>
    <w:p w14:paraId="705CBD12" w14:textId="77777777" w:rsidR="00EB2857" w:rsidRPr="00EB2857" w:rsidRDefault="00EB2857" w:rsidP="00EB2857">
      <w:pPr>
        <w:numPr>
          <w:ilvl w:val="0"/>
          <w:numId w:val="5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Segoe UI Emoji" w:eastAsia="Times New Roman" w:hAnsi="Segoe UI Emoji" w:cs="Segoe UI Emoji"/>
          <w:color w:val="424242"/>
          <w:sz w:val="24"/>
          <w:szCs w:val="24"/>
        </w:rPr>
        <w:t>✅</w:t>
      </w:r>
      <w:r w:rsidRPr="00EB2857">
        <w:rPr>
          <w:rFonts w:ascii="Aptos" w:eastAsia="Times New Roman" w:hAnsi="Aptos" w:cs="Aptos"/>
          <w:color w:val="424242"/>
          <w:sz w:val="24"/>
          <w:szCs w:val="24"/>
        </w:rPr>
        <w:t> </w:t>
      </w:r>
      <w:r w:rsidRPr="00EB2857">
        <w:rPr>
          <w:rFonts w:ascii="Aptos" w:eastAsia="Times New Roman" w:hAnsi="Aptos" w:cs="Segoe UI"/>
          <w:b/>
          <w:bCs/>
          <w:color w:val="424242"/>
          <w:sz w:val="24"/>
          <w:szCs w:val="24"/>
        </w:rPr>
        <w:t>Topic 3: EJS Partials &amp; Pages</w:t>
      </w:r>
      <w:r w:rsidRPr="00EB2857">
        <w:rPr>
          <w:rFonts w:ascii="Aptos" w:eastAsia="Times New Roman" w:hAnsi="Aptos" w:cs="Segoe UI"/>
          <w:color w:val="424242"/>
          <w:sz w:val="24"/>
          <w:szCs w:val="24"/>
        </w:rPr>
        <w:t> </w:t>
      </w:r>
    </w:p>
    <w:p w14:paraId="30CE57F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712A0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6"/>
          <w:szCs w:val="36"/>
        </w:rPr>
        <w:t>Moving to Topic 4: Frontend CSS</w:t>
      </w:r>
      <w:r w:rsidRPr="00EB2857">
        <w:rPr>
          <w:rFonts w:ascii="Aptos" w:eastAsia="Times New Roman" w:hAnsi="Aptos" w:cs="Segoe UI"/>
          <w:color w:val="424242"/>
          <w:sz w:val="36"/>
          <w:szCs w:val="36"/>
        </w:rPr>
        <w:t> </w:t>
      </w:r>
    </w:p>
    <w:p w14:paraId="209A0C6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To complete the session requirements, let’s review a </w:t>
      </w:r>
      <w:r w:rsidRPr="00EB2857">
        <w:rPr>
          <w:rFonts w:ascii="Aptos" w:eastAsia="Times New Roman" w:hAnsi="Aptos" w:cs="Segoe UI"/>
          <w:b/>
          <w:bCs/>
          <w:color w:val="424242"/>
          <w:sz w:val="24"/>
          <w:szCs w:val="24"/>
        </w:rPr>
        <w:t>non-trivial CSS snippet</w:t>
      </w:r>
      <w:r w:rsidRPr="00EB2857">
        <w:rPr>
          <w:rFonts w:ascii="Aptos" w:eastAsia="Times New Roman" w:hAnsi="Aptos" w:cs="Segoe UI"/>
          <w:color w:val="424242"/>
          <w:sz w:val="24"/>
          <w:szCs w:val="24"/>
        </w:rPr>
        <w:t> you’re using—something that shows layout decisions, responsive behavior, or component styling. Good examples: </w:t>
      </w:r>
    </w:p>
    <w:p w14:paraId="50DA3610" w14:textId="77777777" w:rsidR="00EB2857" w:rsidRPr="00EB2857" w:rsidRDefault="00EB2857" w:rsidP="00EB2857">
      <w:pPr>
        <w:numPr>
          <w:ilvl w:val="0"/>
          <w:numId w:val="5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responsive layout using </w:t>
      </w:r>
      <w:r w:rsidRPr="00EB2857">
        <w:rPr>
          <w:rFonts w:ascii="Aptos" w:eastAsia="Times New Roman" w:hAnsi="Aptos" w:cs="Segoe UI"/>
          <w:b/>
          <w:bCs/>
          <w:color w:val="424242"/>
          <w:sz w:val="24"/>
          <w:szCs w:val="24"/>
        </w:rPr>
        <w:t>Flexbox</w:t>
      </w:r>
      <w:r w:rsidRPr="00EB2857">
        <w:rPr>
          <w:rFonts w:ascii="Aptos" w:eastAsia="Times New Roman" w:hAnsi="Aptos" w:cs="Segoe UI"/>
          <w:color w:val="424242"/>
          <w:sz w:val="24"/>
          <w:szCs w:val="24"/>
        </w:rPr>
        <w:t> or </w:t>
      </w:r>
      <w:r w:rsidRPr="00EB2857">
        <w:rPr>
          <w:rFonts w:ascii="Aptos" w:eastAsia="Times New Roman" w:hAnsi="Aptos" w:cs="Segoe UI"/>
          <w:b/>
          <w:bCs/>
          <w:color w:val="424242"/>
          <w:sz w:val="24"/>
          <w:szCs w:val="24"/>
        </w:rPr>
        <w:t>Grid</w:t>
      </w:r>
      <w:r w:rsidRPr="00EB2857">
        <w:rPr>
          <w:rFonts w:ascii="Aptos" w:eastAsia="Times New Roman" w:hAnsi="Aptos" w:cs="Segoe UI"/>
          <w:color w:val="424242"/>
          <w:sz w:val="24"/>
          <w:szCs w:val="24"/>
        </w:rPr>
        <w:t> </w:t>
      </w:r>
    </w:p>
    <w:p w14:paraId="5E58E691" w14:textId="77777777" w:rsidR="00EB2857" w:rsidRPr="00EB2857" w:rsidRDefault="00EB2857" w:rsidP="00EB2857">
      <w:pPr>
        <w:numPr>
          <w:ilvl w:val="0"/>
          <w:numId w:val="5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w:t>
      </w:r>
      <w:r w:rsidRPr="00EB2857">
        <w:rPr>
          <w:rFonts w:ascii="Aptos" w:eastAsia="Times New Roman" w:hAnsi="Aptos" w:cs="Segoe UI"/>
          <w:b/>
          <w:bCs/>
          <w:color w:val="424242"/>
          <w:sz w:val="24"/>
          <w:szCs w:val="24"/>
        </w:rPr>
        <w:t>navigation bar</w:t>
      </w:r>
      <w:r w:rsidRPr="00EB2857">
        <w:rPr>
          <w:rFonts w:ascii="Aptos" w:eastAsia="Times New Roman" w:hAnsi="Aptos" w:cs="Segoe UI"/>
          <w:color w:val="424242"/>
          <w:sz w:val="24"/>
          <w:szCs w:val="24"/>
        </w:rPr>
        <w:t> with active state styles </w:t>
      </w:r>
    </w:p>
    <w:p w14:paraId="139231F4" w14:textId="77777777" w:rsidR="00EB2857" w:rsidRPr="00EB2857" w:rsidRDefault="00EB2857" w:rsidP="00EB2857">
      <w:pPr>
        <w:numPr>
          <w:ilvl w:val="0"/>
          <w:numId w:val="5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w:t>
      </w:r>
      <w:r w:rsidRPr="00EB2857">
        <w:rPr>
          <w:rFonts w:ascii="Aptos" w:eastAsia="Times New Roman" w:hAnsi="Aptos" w:cs="Segoe UI"/>
          <w:b/>
          <w:bCs/>
          <w:color w:val="424242"/>
          <w:sz w:val="24"/>
          <w:szCs w:val="24"/>
        </w:rPr>
        <w:t>card/list</w:t>
      </w:r>
      <w:r w:rsidRPr="00EB2857">
        <w:rPr>
          <w:rFonts w:ascii="Aptos" w:eastAsia="Times New Roman" w:hAnsi="Aptos" w:cs="Segoe UI"/>
          <w:color w:val="424242"/>
          <w:sz w:val="24"/>
          <w:szCs w:val="24"/>
        </w:rPr>
        <w:t> component for organizations </w:t>
      </w:r>
    </w:p>
    <w:p w14:paraId="6A9318FB" w14:textId="77777777" w:rsidR="00EB2857" w:rsidRPr="00EB2857" w:rsidRDefault="00EB2857" w:rsidP="00EB2857">
      <w:pPr>
        <w:numPr>
          <w:ilvl w:val="0"/>
          <w:numId w:val="6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 </w:t>
      </w:r>
      <w:r w:rsidRPr="00EB2857">
        <w:rPr>
          <w:rFonts w:ascii="Aptos" w:eastAsia="Times New Roman" w:hAnsi="Aptos" w:cs="Segoe UI"/>
          <w:b/>
          <w:bCs/>
          <w:color w:val="424242"/>
          <w:sz w:val="24"/>
          <w:szCs w:val="24"/>
        </w:rPr>
        <w:t>utility class</w:t>
      </w:r>
      <w:r w:rsidRPr="00EB2857">
        <w:rPr>
          <w:rFonts w:ascii="Aptos" w:eastAsia="Times New Roman" w:hAnsi="Aptos" w:cs="Segoe UI"/>
          <w:color w:val="424242"/>
          <w:sz w:val="24"/>
          <w:szCs w:val="24"/>
        </w:rPr>
        <w:t> system or variables (custom properties) </w:t>
      </w:r>
    </w:p>
    <w:p w14:paraId="28324FF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lastRenderedPageBreak/>
        <w:t>If it helps, here’s a small reference pattern (just an example—no need to copy): </w:t>
      </w:r>
    </w:p>
    <w:p w14:paraId="2D3391F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2E72E67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:root { </w:t>
      </w:r>
    </w:p>
    <w:p w14:paraId="0900AFF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--space-1: 0.5rem; </w:t>
      </w:r>
    </w:p>
    <w:p w14:paraId="7A6A46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--space-2: 1rem; </w:t>
      </w:r>
    </w:p>
    <w:p w14:paraId="5A30E4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--brand: #0a7cff; </w:t>
      </w:r>
    </w:p>
    <w:p w14:paraId="20B6C3F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--text: #1f2937; </w:t>
      </w:r>
    </w:p>
    <w:p w14:paraId="1E87D8C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C9532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2ACEC3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.container { </w:t>
      </w:r>
    </w:p>
    <w:p w14:paraId="1EEDEFB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max-width: 72rem; </w:t>
      </w:r>
    </w:p>
    <w:p w14:paraId="2912FAA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margin-inline: auto; </w:t>
      </w:r>
    </w:p>
    <w:p w14:paraId="5825CB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padding-inline: var(--space-2); </w:t>
      </w:r>
    </w:p>
    <w:p w14:paraId="3CFFC57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3B47DBE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ECCB73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 </w:t>
      </w:r>
    </w:p>
    <w:p w14:paraId="1E9D819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display: flex; </w:t>
      </w:r>
    </w:p>
    <w:p w14:paraId="1B8131B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gap: var(--space-2); </w:t>
      </w:r>
    </w:p>
    <w:p w14:paraId="465CBAE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var(--space-2); </w:t>
      </w:r>
    </w:p>
    <w:p w14:paraId="6E7B1B1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border-bottom: 1px solid #e5e7eb; </w:t>
      </w:r>
    </w:p>
    <w:p w14:paraId="03CA2B4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DEAFD0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AF93B1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a { </w:t>
      </w:r>
    </w:p>
    <w:p w14:paraId="065D143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var(--text); </w:t>
      </w:r>
    </w:p>
    <w:p w14:paraId="3BDD253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text-decoration: none; </w:t>
      </w:r>
    </w:p>
    <w:p w14:paraId="2DE8D73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0.25rem 0.5rem; </w:t>
      </w:r>
    </w:p>
    <w:p w14:paraId="589624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border-radius: 0.375rem; </w:t>
      </w:r>
    </w:p>
    <w:p w14:paraId="1301B2E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338772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83FA7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a.active, </w:t>
      </w:r>
    </w:p>
    <w:p w14:paraId="6D0E6F2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 a:hover { </w:t>
      </w:r>
    </w:p>
    <w:p w14:paraId="5DCB16B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 #eef6ff; </w:t>
      </w:r>
    </w:p>
    <w:p w14:paraId="533250F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var(--brand); </w:t>
      </w:r>
    </w:p>
    <w:p w14:paraId="4C58738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8543E6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2EA0E9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.grid { </w:t>
      </w:r>
    </w:p>
    <w:p w14:paraId="783F952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display: grid; </w:t>
      </w:r>
    </w:p>
    <w:p w14:paraId="3A498CC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grid-template-columns: repeat(12, 1fr); </w:t>
      </w:r>
    </w:p>
    <w:p w14:paraId="32AB5EB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gap: var(--space-2); </w:t>
      </w:r>
    </w:p>
    <w:p w14:paraId="735DDFA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359306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FA3B91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.card { </w:t>
      </w:r>
    </w:p>
    <w:p w14:paraId="06FF713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grid-column: span 12; </w:t>
      </w:r>
    </w:p>
    <w:p w14:paraId="10A6C24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 1px solid #e5e7eb; </w:t>
      </w:r>
    </w:p>
    <w:p w14:paraId="687868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border-radius: 0.5rem; </w:t>
      </w:r>
    </w:p>
    <w:p w14:paraId="6E3B918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var(--space-2); </w:t>
      </w:r>
    </w:p>
    <w:p w14:paraId="7E4B090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FA791F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A98756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@media (min-width: 640px) { </w:t>
      </w:r>
    </w:p>
    <w:p w14:paraId="45DC7F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.card { grid-column: span 6; } </w:t>
      </w:r>
    </w:p>
    <w:p w14:paraId="371078D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DF8DBE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lastRenderedPageBreak/>
        <w:t> </w:t>
      </w:r>
    </w:p>
    <w:p w14:paraId="1F19C45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@media (min-width: 1024px) { </w:t>
      </w:r>
    </w:p>
    <w:p w14:paraId="3A8D8AF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.card { grid-column: span 4; } </w:t>
      </w:r>
    </w:p>
    <w:p w14:paraId="6318949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1088E63"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004B54A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4FAE7E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Could you </w:t>
      </w:r>
      <w:r w:rsidRPr="00EB2857">
        <w:rPr>
          <w:rFonts w:ascii="Aptos" w:eastAsia="Times New Roman" w:hAnsi="Aptos" w:cs="Segoe UI"/>
          <w:b/>
          <w:bCs/>
          <w:color w:val="424242"/>
          <w:sz w:val="24"/>
          <w:szCs w:val="24"/>
        </w:rPr>
        <w:t>paste a non-trivial CSS snippet</w:t>
      </w:r>
      <w:r w:rsidRPr="00EB2857">
        <w:rPr>
          <w:rFonts w:ascii="Aptos" w:eastAsia="Times New Roman" w:hAnsi="Aptos" w:cs="Segoe UI"/>
          <w:color w:val="424242"/>
          <w:sz w:val="24"/>
          <w:szCs w:val="24"/>
        </w:rPr>
        <w:t> from your project (e.g., nav, layout grid/flex, or a card/list component) so we can discuss what it does and why you chose that approach? </w:t>
      </w:r>
    </w:p>
    <w:p w14:paraId="089F57F9"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63FE9F28"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Here's my CSS for the nav bar: .navigation { display: flex; list-style: none; gap: 1rem; padding: 0.5rem 1rem; background-color: #333; } .navigation a { color: white; text-decoration: none; padding: 0.5rem 0.75rem; border-radius: 4px; transition: background-color 0.3s ease; } .navigation a:hover { background-color: #555; } </w:t>
      </w:r>
    </w:p>
    <w:p w14:paraId="3A2CA81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5E3A073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7332FEE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0668BEE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7B71652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Great share, Merari—this nav CSS is clean and readable: </w:t>
      </w:r>
    </w:p>
    <w:p w14:paraId="4841BDCA"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1D1AD2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 </w:t>
      </w:r>
    </w:p>
    <w:p w14:paraId="2912724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display: flex; </w:t>
      </w:r>
    </w:p>
    <w:p w14:paraId="43B6BF5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list-style: none; </w:t>
      </w:r>
    </w:p>
    <w:p w14:paraId="54D6891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gap: 1rem; </w:t>
      </w:r>
    </w:p>
    <w:p w14:paraId="45567BE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0.5rem 1rem; </w:t>
      </w:r>
    </w:p>
    <w:p w14:paraId="21DBC4A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#333; </w:t>
      </w:r>
    </w:p>
    <w:p w14:paraId="0714FB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AFEC2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A7173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 { </w:t>
      </w:r>
    </w:p>
    <w:p w14:paraId="5D7AC31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white; </w:t>
      </w:r>
    </w:p>
    <w:p w14:paraId="499A321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text-decoration: none; </w:t>
      </w:r>
    </w:p>
    <w:p w14:paraId="3B7FE70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0.5rem 0.75rem; </w:t>
      </w:r>
    </w:p>
    <w:p w14:paraId="34CE04F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border-radius: 4px; </w:t>
      </w:r>
    </w:p>
    <w:p w14:paraId="5EA1CF1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transition: background-color 0.3s ease; </w:t>
      </w:r>
    </w:p>
    <w:p w14:paraId="0091E71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785B395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EB4A71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a:hover { </w:t>
      </w:r>
    </w:p>
    <w:p w14:paraId="537AD79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#555; </w:t>
      </w:r>
    </w:p>
    <w:p w14:paraId="2AAD016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4A1BFF46"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2F1CEA0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lastRenderedPageBreak/>
        <w:t>What’s working well</w:t>
      </w:r>
      <w:r w:rsidRPr="00EB2857">
        <w:rPr>
          <w:rFonts w:ascii="Aptos" w:eastAsia="Times New Roman" w:hAnsi="Aptos" w:cs="Segoe UI"/>
          <w:color w:val="424242"/>
          <w:sz w:val="30"/>
          <w:szCs w:val="30"/>
        </w:rPr>
        <w:t> </w:t>
      </w:r>
    </w:p>
    <w:p w14:paraId="034A36CE" w14:textId="77777777" w:rsidR="00EB2857" w:rsidRPr="00EB2857" w:rsidRDefault="00EB2857" w:rsidP="00EB2857">
      <w:pPr>
        <w:numPr>
          <w:ilvl w:val="0"/>
          <w:numId w:val="6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Simple, legible structure</w:t>
      </w:r>
      <w:r w:rsidRPr="00EB2857">
        <w:rPr>
          <w:rFonts w:ascii="Aptos" w:eastAsia="Times New Roman" w:hAnsi="Aptos" w:cs="Segoe UI"/>
          <w:color w:val="424242"/>
          <w:sz w:val="24"/>
          <w:szCs w:val="24"/>
        </w:rPr>
        <w:t>: Flex-based horizontal list with spacing via </w:t>
      </w:r>
      <w:r w:rsidRPr="00EB2857">
        <w:rPr>
          <w:rFonts w:ascii="Consolas" w:eastAsia="Times New Roman" w:hAnsi="Consolas" w:cs="Segoe UI"/>
          <w:color w:val="424242"/>
          <w:sz w:val="24"/>
          <w:szCs w:val="24"/>
        </w:rPr>
        <w:t>gap</w:t>
      </w:r>
      <w:r w:rsidRPr="00EB2857">
        <w:rPr>
          <w:rFonts w:ascii="Aptos" w:eastAsia="Times New Roman" w:hAnsi="Aptos" w:cs="Segoe UI"/>
          <w:color w:val="424242"/>
          <w:sz w:val="24"/>
          <w:szCs w:val="24"/>
        </w:rPr>
        <w:t> (modern and clean). </w:t>
      </w:r>
    </w:p>
    <w:p w14:paraId="51253BC6" w14:textId="77777777" w:rsidR="00EB2857" w:rsidRPr="00EB2857" w:rsidRDefault="00EB2857" w:rsidP="00EB2857">
      <w:pPr>
        <w:numPr>
          <w:ilvl w:val="0"/>
          <w:numId w:val="6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Usability</w:t>
      </w:r>
      <w:r w:rsidRPr="00EB2857">
        <w:rPr>
          <w:rFonts w:ascii="Aptos" w:eastAsia="Times New Roman" w:hAnsi="Aptos" w:cs="Segoe UI"/>
          <w:color w:val="424242"/>
          <w:sz w:val="24"/>
          <w:szCs w:val="24"/>
        </w:rPr>
        <w:t>: Larger click targets (</w:t>
      </w:r>
      <w:r w:rsidRPr="00EB2857">
        <w:rPr>
          <w:rFonts w:ascii="Consolas" w:eastAsia="Times New Roman" w:hAnsi="Consolas" w:cs="Segoe UI"/>
          <w:color w:val="424242"/>
          <w:sz w:val="24"/>
          <w:szCs w:val="24"/>
        </w:rPr>
        <w:t>padding</w:t>
      </w:r>
      <w:r w:rsidRPr="00EB2857">
        <w:rPr>
          <w:rFonts w:ascii="Aptos" w:eastAsia="Times New Roman" w:hAnsi="Aptos" w:cs="Segoe UI"/>
          <w:color w:val="424242"/>
          <w:sz w:val="24"/>
          <w:szCs w:val="24"/>
        </w:rPr>
        <w:t>) and a clear hover state. </w:t>
      </w:r>
    </w:p>
    <w:p w14:paraId="1C730AF4" w14:textId="77777777" w:rsidR="00EB2857" w:rsidRPr="00EB2857" w:rsidRDefault="00EB2857" w:rsidP="00EB2857">
      <w:pPr>
        <w:numPr>
          <w:ilvl w:val="0"/>
          <w:numId w:val="6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Maintainability</w:t>
      </w:r>
      <w:r w:rsidRPr="00EB2857">
        <w:rPr>
          <w:rFonts w:ascii="Aptos" w:eastAsia="Times New Roman" w:hAnsi="Aptos" w:cs="Segoe UI"/>
          <w:color w:val="424242"/>
          <w:sz w:val="24"/>
          <w:szCs w:val="24"/>
        </w:rPr>
        <w:t>: Class-scoped styles that won’t leak globally. </w:t>
      </w:r>
    </w:p>
    <w:p w14:paraId="0477EBF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Thoughtful refinements to consider (optional, incremental)</w:t>
      </w:r>
      <w:r w:rsidRPr="00EB2857">
        <w:rPr>
          <w:rFonts w:ascii="Aptos" w:eastAsia="Times New Roman" w:hAnsi="Aptos" w:cs="Segoe UI"/>
          <w:color w:val="424242"/>
          <w:sz w:val="30"/>
          <w:szCs w:val="30"/>
        </w:rPr>
        <w:t> </w:t>
      </w:r>
    </w:p>
    <w:p w14:paraId="07A4147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You don’t have to implement all of these—pick the ones that fit your scope. </w:t>
      </w:r>
    </w:p>
    <w:p w14:paraId="3CB2A3E7" w14:textId="77777777" w:rsidR="00EB2857" w:rsidRPr="00EB2857" w:rsidRDefault="00EB2857" w:rsidP="00EB2857">
      <w:pPr>
        <w:numPr>
          <w:ilvl w:val="0"/>
          <w:numId w:val="6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Keyboard focus state (accessibility)</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Give keyboard users a visible focus outline, distinct from hover. This is a big win and easy to add: </w:t>
      </w:r>
    </w:p>
    <w:p w14:paraId="2C469A01"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2B8EDDF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a:focus-visible { </w:t>
      </w:r>
    </w:p>
    <w:p w14:paraId="22E669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outline: 2px solid #fff; </w:t>
      </w:r>
    </w:p>
    <w:p w14:paraId="7C696D3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outline-offset: 2px; </w:t>
      </w:r>
    </w:p>
    <w:p w14:paraId="738FFFD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#555; /* optional to match hover */ </w:t>
      </w:r>
    </w:p>
    <w:p w14:paraId="7657D1A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2138E3A" w14:textId="77777777" w:rsidR="00EB2857" w:rsidRPr="00EB2857" w:rsidRDefault="00EB2857" w:rsidP="00EB2857">
      <w:pPr>
        <w:numPr>
          <w:ilvl w:val="0"/>
          <w:numId w:val="6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Active/current page state</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your nav marks the current page (e.g., with </w:t>
      </w:r>
      <w:r w:rsidRPr="00EB2857">
        <w:rPr>
          <w:rFonts w:ascii="Consolas" w:eastAsia="Times New Roman" w:hAnsi="Consolas" w:cs="Segoe UI"/>
          <w:color w:val="424242"/>
          <w:sz w:val="24"/>
          <w:szCs w:val="24"/>
        </w:rPr>
        <w:t>aria-current="page"</w:t>
      </w:r>
      <w:r w:rsidRPr="00EB2857">
        <w:rPr>
          <w:rFonts w:ascii="Aptos" w:eastAsia="Times New Roman" w:hAnsi="Aptos" w:cs="Segoe UI"/>
          <w:color w:val="424242"/>
          <w:sz w:val="24"/>
          <w:szCs w:val="24"/>
        </w:rPr>
        <w:t> or an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class), style it so users can orient themselves: </w:t>
      </w:r>
    </w:p>
    <w:p w14:paraId="6343F95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41C1A09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a[aria-current="page"], </w:t>
      </w:r>
    </w:p>
    <w:p w14:paraId="3C3B028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a.active { </w:t>
      </w:r>
    </w:p>
    <w:p w14:paraId="3EDD7D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#0a7cff; </w:t>
      </w:r>
    </w:p>
    <w:p w14:paraId="5214B91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#fff; </w:t>
      </w:r>
    </w:p>
    <w:p w14:paraId="000D8A1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2783D73" w14:textId="77777777" w:rsidR="00EB2857" w:rsidRPr="00EB2857" w:rsidRDefault="00EB2857" w:rsidP="00EB2857">
      <w:pPr>
        <w:numPr>
          <w:ilvl w:val="0"/>
          <w:numId w:val="6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Responsive wrapping</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On small screens, allow links to wrap rather than overflow: </w:t>
      </w:r>
    </w:p>
    <w:p w14:paraId="79DA201E"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400F275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 </w:t>
      </w:r>
    </w:p>
    <w:p w14:paraId="20652BF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flex-wrap: wrap; </w:t>
      </w:r>
    </w:p>
    <w:p w14:paraId="64548A2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1A44074E" w14:textId="77777777" w:rsidR="00EB2857" w:rsidRPr="00EB2857" w:rsidRDefault="00EB2857" w:rsidP="00EB2857">
      <w:pPr>
        <w:numPr>
          <w:ilvl w:val="0"/>
          <w:numId w:val="6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Reduced motion preference (polish)</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Respect users who prefer less animation: </w:t>
      </w:r>
    </w:p>
    <w:p w14:paraId="3ED903B8"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26706F2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@media (prefers-reduced-motion: reduce) { </w:t>
      </w:r>
    </w:p>
    <w:p w14:paraId="426505A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 { </w:t>
      </w:r>
    </w:p>
    <w:p w14:paraId="3897CE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transition: none; </w:t>
      </w:r>
    </w:p>
    <w:p w14:paraId="32CFAE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464B67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6B8C5A8" w14:textId="77777777" w:rsidR="00EB2857" w:rsidRPr="00EB2857" w:rsidRDefault="00EB2857" w:rsidP="00EB2857">
      <w:pPr>
        <w:numPr>
          <w:ilvl w:val="0"/>
          <w:numId w:val="6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Dark/light mode (future-friendly)</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you later add a light theme, you can switch backgrounds with media queries or CSS variables. For now, variables make future changes easier: </w:t>
      </w:r>
    </w:p>
    <w:p w14:paraId="79836A0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4186E6D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:root { </w:t>
      </w:r>
    </w:p>
    <w:p w14:paraId="6F5249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--nav-bg: #333; </w:t>
      </w:r>
    </w:p>
    <w:p w14:paraId="42C86E9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--nav-hover: #555; </w:t>
      </w:r>
    </w:p>
    <w:p w14:paraId="1E47FAD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--nav-text: #fff; </w:t>
      </w:r>
    </w:p>
    <w:p w14:paraId="4A6FBFD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--nav-active: #0a7cff; </w:t>
      </w:r>
    </w:p>
    <w:p w14:paraId="3C20310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lastRenderedPageBreak/>
        <w:t>} </w:t>
      </w:r>
    </w:p>
    <w:p w14:paraId="3A0534F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4CE42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 </w:t>
      </w:r>
    </w:p>
    <w:p w14:paraId="27D7F14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var(--nav-bg); </w:t>
      </w:r>
    </w:p>
    <w:p w14:paraId="224FC69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982AFF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 { </w:t>
      </w:r>
    </w:p>
    <w:p w14:paraId="55A4EB5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var(--nav-text); </w:t>
      </w:r>
    </w:p>
    <w:p w14:paraId="32E588A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2AB847E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a:hover { </w:t>
      </w:r>
    </w:p>
    <w:p w14:paraId="7AAB75E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var(--nav-hover); </w:t>
      </w:r>
    </w:p>
    <w:p w14:paraId="1ED825D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652FB49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a.active { </w:t>
      </w:r>
    </w:p>
    <w:p w14:paraId="722FF3B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var(--nav-active); </w:t>
      </w:r>
    </w:p>
    <w:p w14:paraId="34A6DFF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0EC0BFD"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7A948DEC" w14:textId="77777777" w:rsidR="00EB2857" w:rsidRPr="00EB2857" w:rsidRDefault="00EB2857" w:rsidP="00EB2857">
      <w:pPr>
        <w:numPr>
          <w:ilvl w:val="0"/>
          <w:numId w:val="6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Semantic structure reminder</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If </w:t>
      </w:r>
      <w:r w:rsidRPr="00EB2857">
        <w:rPr>
          <w:rFonts w:ascii="Consolas" w:eastAsia="Times New Roman" w:hAnsi="Consolas" w:cs="Segoe UI"/>
          <w:color w:val="424242"/>
          <w:sz w:val="24"/>
          <w:szCs w:val="24"/>
        </w:rPr>
        <w:t>.navigation</w:t>
      </w:r>
      <w:r w:rsidRPr="00EB2857">
        <w:rPr>
          <w:rFonts w:ascii="Aptos" w:eastAsia="Times New Roman" w:hAnsi="Aptos" w:cs="Segoe UI"/>
          <w:color w:val="424242"/>
          <w:sz w:val="24"/>
          <w:szCs w:val="24"/>
        </w:rPr>
        <w:t> is a </w:t>
      </w:r>
      <w:r w:rsidRPr="00EB2857">
        <w:rPr>
          <w:rFonts w:ascii="Consolas" w:eastAsia="Times New Roman" w:hAnsi="Consolas" w:cs="Segoe UI"/>
          <w:color w:val="424242"/>
          <w:sz w:val="24"/>
          <w:szCs w:val="24"/>
        </w:rPr>
        <w:t>&lt;ul&gt;</w:t>
      </w:r>
      <w:r w:rsidRPr="00EB2857">
        <w:rPr>
          <w:rFonts w:ascii="Aptos" w:eastAsia="Times New Roman" w:hAnsi="Aptos" w:cs="Segoe UI"/>
          <w:color w:val="424242"/>
          <w:sz w:val="24"/>
          <w:szCs w:val="24"/>
        </w:rPr>
        <w:t>, your </w:t>
      </w:r>
      <w:r w:rsidRPr="00EB2857">
        <w:rPr>
          <w:rFonts w:ascii="Consolas" w:eastAsia="Times New Roman" w:hAnsi="Consolas" w:cs="Segoe UI"/>
          <w:color w:val="424242"/>
          <w:sz w:val="24"/>
          <w:szCs w:val="24"/>
        </w:rPr>
        <w:t>list-style: none;</w:t>
      </w:r>
      <w:r w:rsidRPr="00EB2857">
        <w:rPr>
          <w:rFonts w:ascii="Aptos" w:eastAsia="Times New Roman" w:hAnsi="Aptos" w:cs="Segoe UI"/>
          <w:color w:val="424242"/>
          <w:sz w:val="24"/>
          <w:szCs w:val="24"/>
        </w:rPr>
        <w:t> is perfect. Pair it in HTML with semantic elements for screen readers: </w:t>
      </w:r>
    </w:p>
    <w:p w14:paraId="30158C99"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HTML</w:t>
      </w:r>
      <w:r w:rsidRPr="00EB2857">
        <w:rPr>
          <w:rFonts w:ascii="Segoe UI" w:eastAsia="Times New Roman" w:hAnsi="Segoe UI" w:cs="Segoe UI"/>
          <w:color w:val="616161"/>
          <w:sz w:val="18"/>
          <w:szCs w:val="18"/>
        </w:rPr>
        <w:t> </w:t>
      </w:r>
    </w:p>
    <w:p w14:paraId="45BFA45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 aria-label="Primary"&gt; </w:t>
      </w:r>
    </w:p>
    <w:p w14:paraId="640FB6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&lt;ul class="navigation"&gt; </w:t>
      </w:r>
    </w:p>
    <w:p w14:paraId="49D38F5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&lt;li&gt;/Home&lt;/a&gt;&lt;/li&gt; </w:t>
      </w:r>
    </w:p>
    <w:p w14:paraId="542F8F2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&lt;li&gt;/organizationsOrganizations&lt;/a&gt;&lt;/li&gt; </w:t>
      </w:r>
    </w:p>
    <w:p w14:paraId="3F93464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&lt;/ul&gt; </w:t>
      </w:r>
    </w:p>
    <w:p w14:paraId="0FFCB2D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&lt;/nav&gt; </w:t>
      </w:r>
    </w:p>
    <w:p w14:paraId="6C66BFA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CD3045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Session wrap-up</w:t>
      </w:r>
      <w:r w:rsidRPr="00EB2857">
        <w:rPr>
          <w:rFonts w:ascii="Aptos" w:eastAsia="Times New Roman" w:hAnsi="Aptos" w:cs="Segoe UI"/>
          <w:color w:val="424242"/>
          <w:sz w:val="30"/>
          <w:szCs w:val="30"/>
        </w:rPr>
        <w:t> </w:t>
      </w:r>
    </w:p>
    <w:p w14:paraId="065A70E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We’ve covered all four required topics with code and discussion: </w:t>
      </w:r>
    </w:p>
    <w:p w14:paraId="56AAD61D" w14:textId="77777777" w:rsidR="00EB2857" w:rsidRPr="00EB2857" w:rsidRDefault="00EB2857" w:rsidP="00EB2857">
      <w:pPr>
        <w:numPr>
          <w:ilvl w:val="0"/>
          <w:numId w:val="7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Express Routing</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72E50234" w14:textId="77777777" w:rsidR="00EB2857" w:rsidRPr="00EB2857" w:rsidRDefault="00EB2857" w:rsidP="00EB2857">
      <w:pPr>
        <w:numPr>
          <w:ilvl w:val="0"/>
          <w:numId w:val="7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JavaScript Language Principles</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569285C4" w14:textId="77777777" w:rsidR="00EB2857" w:rsidRPr="00EB2857" w:rsidRDefault="00EB2857" w:rsidP="00EB2857">
      <w:pPr>
        <w:numPr>
          <w:ilvl w:val="0"/>
          <w:numId w:val="7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EJS Partials &amp; Pages</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4E229A3A" w14:textId="77777777" w:rsidR="00EB2857" w:rsidRPr="00EB2857" w:rsidRDefault="00EB2857" w:rsidP="00EB2857">
      <w:pPr>
        <w:numPr>
          <w:ilvl w:val="0"/>
          <w:numId w:val="7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Frontend CSS</w:t>
      </w:r>
      <w:r w:rsidRPr="00EB2857">
        <w:rPr>
          <w:rFonts w:ascii="Aptos" w:eastAsia="Times New Roman" w:hAnsi="Aptos" w:cs="Segoe UI"/>
          <w:color w:val="424242"/>
          <w:sz w:val="24"/>
          <w:szCs w:val="24"/>
        </w:rPr>
        <w:t> </w:t>
      </w:r>
      <w:r w:rsidRPr="00EB2857">
        <w:rPr>
          <w:rFonts w:ascii="Segoe UI Emoji" w:eastAsia="Times New Roman" w:hAnsi="Segoe UI Emoji" w:cs="Segoe UI Emoji"/>
          <w:color w:val="424242"/>
          <w:sz w:val="24"/>
          <w:szCs w:val="24"/>
        </w:rPr>
        <w:t>✔️</w:t>
      </w:r>
      <w:r w:rsidRPr="00EB2857">
        <w:rPr>
          <w:rFonts w:ascii="Aptos" w:eastAsia="Times New Roman" w:hAnsi="Aptos" w:cs="Segoe UI"/>
          <w:color w:val="424242"/>
          <w:sz w:val="24"/>
          <w:szCs w:val="24"/>
        </w:rPr>
        <w:t> </w:t>
      </w:r>
    </w:p>
    <w:p w14:paraId="20837DB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You stayed focused and practical—nicely done. </w:t>
      </w:r>
    </w:p>
    <w:p w14:paraId="6F7B66E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 (final check-in):</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to add a visible </w:t>
      </w:r>
      <w:r w:rsidRPr="00EB2857">
        <w:rPr>
          <w:rFonts w:ascii="Aptos" w:eastAsia="Times New Roman" w:hAnsi="Aptos" w:cs="Segoe UI"/>
          <w:b/>
          <w:bCs/>
          <w:color w:val="424242"/>
          <w:sz w:val="24"/>
          <w:szCs w:val="24"/>
        </w:rPr>
        <w:t>keyboard focus style</w:t>
      </w:r>
      <w:r w:rsidRPr="00EB2857">
        <w:rPr>
          <w:rFonts w:ascii="Aptos" w:eastAsia="Times New Roman" w:hAnsi="Aptos" w:cs="Segoe UI"/>
          <w:color w:val="424242"/>
          <w:sz w:val="24"/>
          <w:szCs w:val="24"/>
        </w:rPr>
        <w:t> to your nav now (the </w:t>
      </w:r>
      <w:r w:rsidRPr="00EB2857">
        <w:rPr>
          <w:rFonts w:ascii="Consolas" w:eastAsia="Times New Roman" w:hAnsi="Consolas" w:cs="Segoe UI"/>
          <w:color w:val="424242"/>
          <w:sz w:val="24"/>
          <w:szCs w:val="24"/>
        </w:rPr>
        <w:t>:focus-visible</w:t>
      </w:r>
      <w:r w:rsidRPr="00EB2857">
        <w:rPr>
          <w:rFonts w:ascii="Aptos" w:eastAsia="Times New Roman" w:hAnsi="Aptos" w:cs="Segoe UI"/>
          <w:color w:val="424242"/>
          <w:sz w:val="24"/>
          <w:szCs w:val="24"/>
        </w:rPr>
        <w:t> snippet), or keep the current CSS as-is for this week and revisit accessibility next time? </w:t>
      </w:r>
    </w:p>
    <w:p w14:paraId="6C27319C"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36A72662"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just want to keep the current CSS as-is for now, I just want to complete the topics for the session for this week and maybe enhance or update my code with your suggestions in the future. </w:t>
      </w:r>
    </w:p>
    <w:p w14:paraId="4578490E"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3297748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775F369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Reasoning completed in 1 step</w:t>
      </w:r>
      <w:r w:rsidRPr="00EB2857">
        <w:rPr>
          <w:rFonts w:ascii="Segoe UI" w:eastAsia="Times New Roman" w:hAnsi="Segoe UI" w:cs="Segoe UI"/>
          <w:color w:val="424242"/>
          <w:sz w:val="21"/>
          <w:szCs w:val="21"/>
        </w:rPr>
        <w:t> </w:t>
      </w:r>
    </w:p>
    <w:p w14:paraId="1ABE11E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lastRenderedPageBreak/>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08C0A21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Awesome, Merari. We stayed focused and you’ve now covered all </w:t>
      </w:r>
      <w:r w:rsidRPr="00EB2857">
        <w:rPr>
          <w:rFonts w:ascii="Aptos" w:eastAsia="Times New Roman" w:hAnsi="Aptos" w:cs="Segoe UI"/>
          <w:b/>
          <w:bCs/>
          <w:color w:val="424242"/>
          <w:sz w:val="24"/>
          <w:szCs w:val="24"/>
        </w:rPr>
        <w:t>four required topics</w:t>
      </w:r>
      <w:r w:rsidRPr="00EB2857">
        <w:rPr>
          <w:rFonts w:ascii="Aptos" w:eastAsia="Times New Roman" w:hAnsi="Aptos" w:cs="Segoe UI"/>
          <w:color w:val="424242"/>
          <w:sz w:val="24"/>
          <w:szCs w:val="24"/>
        </w:rPr>
        <w:t> with code and discussion: </w:t>
      </w:r>
    </w:p>
    <w:p w14:paraId="6117B6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65C4449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6"/>
          <w:szCs w:val="36"/>
        </w:rPr>
        <w:t>✅</w:t>
      </w:r>
      <w:r w:rsidRPr="00EB2857">
        <w:rPr>
          <w:rFonts w:ascii="Aptos" w:eastAsia="Times New Roman" w:hAnsi="Aptos" w:cs="Segoe UI"/>
          <w:b/>
          <w:bCs/>
          <w:color w:val="424242"/>
          <w:sz w:val="36"/>
          <w:szCs w:val="36"/>
        </w:rPr>
        <w:t xml:space="preserve"> What we covered (quick recap)</w:t>
      </w:r>
      <w:r w:rsidRPr="00EB2857">
        <w:rPr>
          <w:rFonts w:ascii="Aptos" w:eastAsia="Times New Roman" w:hAnsi="Aptos" w:cs="Segoe UI"/>
          <w:color w:val="424242"/>
          <w:sz w:val="36"/>
          <w:szCs w:val="36"/>
        </w:rPr>
        <w:t> </w:t>
      </w:r>
    </w:p>
    <w:p w14:paraId="3589877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1: Express Routing</w:t>
      </w:r>
      <w:r w:rsidRPr="00EB2857">
        <w:rPr>
          <w:rFonts w:ascii="Aptos" w:eastAsia="Times New Roman" w:hAnsi="Aptos" w:cs="Segoe UI"/>
          <w:color w:val="424242"/>
          <w:sz w:val="30"/>
          <w:szCs w:val="30"/>
        </w:rPr>
        <w:t> </w:t>
      </w:r>
    </w:p>
    <w:p w14:paraId="781DC14E" w14:textId="77777777" w:rsidR="00EB2857" w:rsidRPr="00EB2857" w:rsidRDefault="00EB2857" w:rsidP="00EB2857">
      <w:pPr>
        <w:numPr>
          <w:ilvl w:val="0"/>
          <w:numId w:val="7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288DC39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6194AA2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app.get('/organizations', async (req, res) =&gt; { </w:t>
      </w:r>
    </w:p>
    <w:p w14:paraId="1F508C8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title = 'Our Partner Organizations'; </w:t>
      </w:r>
    </w:p>
    <w:p w14:paraId="702B381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res.render('organizations', { title }); </w:t>
      </w:r>
    </w:p>
    <w:p w14:paraId="45145EB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398181F2" w14:textId="77777777" w:rsidR="00EB2857" w:rsidRPr="00EB2857" w:rsidRDefault="00EB2857" w:rsidP="00EB2857">
      <w:pPr>
        <w:numPr>
          <w:ilvl w:val="0"/>
          <w:numId w:val="7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3862EBFE" w14:textId="77777777" w:rsidR="00EB2857" w:rsidRPr="00EB2857" w:rsidRDefault="00EB2857" w:rsidP="00EB2857">
      <w:pPr>
        <w:numPr>
          <w:ilvl w:val="0"/>
          <w:numId w:val="7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Consolas" w:eastAsia="Times New Roman" w:hAnsi="Consolas" w:cs="Segoe UI"/>
          <w:color w:val="424242"/>
          <w:sz w:val="24"/>
          <w:szCs w:val="24"/>
        </w:rPr>
        <w:t>async</w:t>
      </w:r>
      <w:r w:rsidRPr="00EB2857">
        <w:rPr>
          <w:rFonts w:ascii="Aptos" w:eastAsia="Times New Roman" w:hAnsi="Aptos" w:cs="Segoe UI"/>
          <w:color w:val="424242"/>
          <w:sz w:val="24"/>
          <w:szCs w:val="24"/>
        </w:rPr>
        <w:t> isn’t needed yet; you can add it when you fetch data. </w:t>
      </w:r>
    </w:p>
    <w:p w14:paraId="46044943" w14:textId="77777777" w:rsidR="00EB2857" w:rsidRPr="00EB2857" w:rsidRDefault="00EB2857" w:rsidP="00EB2857">
      <w:pPr>
        <w:numPr>
          <w:ilvl w:val="0"/>
          <w:numId w:val="7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When fetching later, use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and centralized error middleware. </w:t>
      </w:r>
    </w:p>
    <w:p w14:paraId="2D7B6EF3" w14:textId="77777777" w:rsidR="00EB2857" w:rsidRPr="00EB2857" w:rsidRDefault="00EB2857" w:rsidP="00EB2857">
      <w:pPr>
        <w:numPr>
          <w:ilvl w:val="0"/>
          <w:numId w:val="7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Consider a 404 handler and a general error handler that renders </w:t>
      </w:r>
      <w:r w:rsidRPr="00EB2857">
        <w:rPr>
          <w:rFonts w:ascii="Consolas" w:eastAsia="Times New Roman" w:hAnsi="Consolas" w:cs="Segoe UI"/>
          <w:color w:val="424242"/>
          <w:sz w:val="24"/>
          <w:szCs w:val="24"/>
        </w:rPr>
        <w:t>error.ejs</w:t>
      </w:r>
      <w:r w:rsidRPr="00EB2857">
        <w:rPr>
          <w:rFonts w:ascii="Aptos" w:eastAsia="Times New Roman" w:hAnsi="Aptos" w:cs="Segoe UI"/>
          <w:color w:val="424242"/>
          <w:sz w:val="24"/>
          <w:szCs w:val="24"/>
        </w:rPr>
        <w:t>. </w:t>
      </w:r>
    </w:p>
    <w:p w14:paraId="735C316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32E0F193"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2: JavaScript Language Principles</w:t>
      </w:r>
      <w:r w:rsidRPr="00EB2857">
        <w:rPr>
          <w:rFonts w:ascii="Aptos" w:eastAsia="Times New Roman" w:hAnsi="Aptos" w:cs="Segoe UI"/>
          <w:color w:val="424242"/>
          <w:sz w:val="30"/>
          <w:szCs w:val="30"/>
        </w:rPr>
        <w:t> </w:t>
      </w:r>
    </w:p>
    <w:p w14:paraId="7AA05942" w14:textId="77777777" w:rsidR="00EB2857" w:rsidRPr="00EB2857" w:rsidRDefault="00EB2857" w:rsidP="00EB2857">
      <w:pPr>
        <w:numPr>
          <w:ilvl w:val="0"/>
          <w:numId w:val="7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748D3667"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JavaScript</w:t>
      </w:r>
      <w:r w:rsidRPr="00EB2857">
        <w:rPr>
          <w:rFonts w:ascii="Segoe UI" w:eastAsia="Times New Roman" w:hAnsi="Segoe UI" w:cs="Segoe UI"/>
          <w:color w:val="616161"/>
          <w:sz w:val="18"/>
          <w:szCs w:val="18"/>
        </w:rPr>
        <w:t> </w:t>
      </w:r>
    </w:p>
    <w:p w14:paraId="686D105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function formatCategoryName(name) { </w:t>
      </w:r>
    </w:p>
    <w:p w14:paraId="3B17D9D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if (!name) return ""; </w:t>
      </w:r>
    </w:p>
    <w:p w14:paraId="1D0D65A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trimmed = name.trim(); </w:t>
      </w:r>
    </w:p>
    <w:p w14:paraId="260168E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const capitalized = trimmed.charAt(0).toUpperCase() + trimmed.slice(1).toLowerCase(); </w:t>
      </w:r>
    </w:p>
    <w:p w14:paraId="1F21FFF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return capitalized; </w:t>
      </w:r>
    </w:p>
    <w:p w14:paraId="7666953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876D53D" w14:textId="77777777" w:rsidR="00EB2857" w:rsidRPr="00EB2857" w:rsidRDefault="00EB2857" w:rsidP="00EB2857">
      <w:pPr>
        <w:numPr>
          <w:ilvl w:val="0"/>
          <w:numId w:val="8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61DF6DFC" w14:textId="77777777" w:rsidR="00EB2857" w:rsidRPr="00EB2857" w:rsidRDefault="00EB2857" w:rsidP="00EB2857">
      <w:pPr>
        <w:numPr>
          <w:ilvl w:val="0"/>
          <w:numId w:val="8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Pure, deterministic, readable—great. </w:t>
      </w:r>
    </w:p>
    <w:p w14:paraId="538B3ACE" w14:textId="77777777" w:rsidR="00EB2857" w:rsidRPr="00EB2857" w:rsidRDefault="00EB2857" w:rsidP="00EB2857">
      <w:pPr>
        <w:numPr>
          <w:ilvl w:val="0"/>
          <w:numId w:val="8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For your scope (simple words), it’s sufficient. </w:t>
      </w:r>
    </w:p>
    <w:p w14:paraId="1F5BDE02" w14:textId="77777777" w:rsidR="00EB2857" w:rsidRPr="00EB2857" w:rsidRDefault="00EB2857" w:rsidP="00EB2857">
      <w:pPr>
        <w:numPr>
          <w:ilvl w:val="0"/>
          <w:numId w:val="8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Optional hardening (if you want later): check </w:t>
      </w:r>
      <w:r w:rsidRPr="00EB2857">
        <w:rPr>
          <w:rFonts w:ascii="Consolas" w:eastAsia="Times New Roman" w:hAnsi="Consolas" w:cs="Segoe UI"/>
          <w:color w:val="424242"/>
          <w:sz w:val="24"/>
          <w:szCs w:val="24"/>
        </w:rPr>
        <w:t>typeof name === 'string'</w:t>
      </w:r>
      <w:r w:rsidRPr="00EB2857">
        <w:rPr>
          <w:rFonts w:ascii="Aptos" w:eastAsia="Times New Roman" w:hAnsi="Aptos" w:cs="Segoe UI"/>
          <w:color w:val="424242"/>
          <w:sz w:val="24"/>
          <w:szCs w:val="24"/>
        </w:rPr>
        <w:t> and handle empty strings explicitly. </w:t>
      </w:r>
    </w:p>
    <w:p w14:paraId="2260BF2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4921F7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3: EJS Partials &amp; Pages</w:t>
      </w:r>
      <w:r w:rsidRPr="00EB2857">
        <w:rPr>
          <w:rFonts w:ascii="Aptos" w:eastAsia="Times New Roman" w:hAnsi="Aptos" w:cs="Segoe UI"/>
          <w:color w:val="424242"/>
          <w:sz w:val="30"/>
          <w:szCs w:val="30"/>
        </w:rPr>
        <w:t> </w:t>
      </w:r>
    </w:p>
    <w:p w14:paraId="24CF2D4B" w14:textId="77777777" w:rsidR="00EB2857" w:rsidRPr="00EB2857" w:rsidRDefault="00EB2857" w:rsidP="00EB2857">
      <w:pPr>
        <w:numPr>
          <w:ilvl w:val="0"/>
          <w:numId w:val="8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3B096E4A"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EJS</w:t>
      </w:r>
      <w:r w:rsidRPr="00EB2857">
        <w:rPr>
          <w:rFonts w:ascii="Segoe UI" w:eastAsia="Times New Roman" w:hAnsi="Segoe UI" w:cs="Segoe UI"/>
          <w:color w:val="616161"/>
          <w:sz w:val="18"/>
          <w:szCs w:val="18"/>
        </w:rPr>
        <w:t> </w:t>
      </w:r>
    </w:p>
    <w:p w14:paraId="73D8D0C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include("partials/header") %&gt; </w:t>
      </w:r>
    </w:p>
    <w:p w14:paraId="5FCDDEC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7E817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&lt;h1&gt;&lt;%= title %&gt;&lt;/h1&gt; </w:t>
      </w:r>
    </w:p>
    <w:p w14:paraId="1DD059AD"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&lt;p&gt;Welcome to our organizations page.&lt;/p&gt; </w:t>
      </w:r>
    </w:p>
    <w:p w14:paraId="5D0D0582"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579926E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&lt;%- include("partials/footer") %&gt; </w:t>
      </w:r>
    </w:p>
    <w:p w14:paraId="2975CA6D" w14:textId="77777777" w:rsidR="00EB2857" w:rsidRPr="00EB2857" w:rsidRDefault="00EB2857" w:rsidP="00EB2857">
      <w:pPr>
        <w:numPr>
          <w:ilvl w:val="0"/>
          <w:numId w:val="8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26E38A05" w14:textId="77777777" w:rsidR="00EB2857" w:rsidRPr="00EB2857" w:rsidRDefault="00EB2857" w:rsidP="00EB2857">
      <w:pPr>
        <w:numPr>
          <w:ilvl w:val="0"/>
          <w:numId w:val="8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lastRenderedPageBreak/>
        <w:t>Clean composition with header/footer partials. </w:t>
      </w:r>
    </w:p>
    <w:p w14:paraId="0232B42B" w14:textId="77777777" w:rsidR="00EB2857" w:rsidRPr="00EB2857" w:rsidRDefault="00EB2857" w:rsidP="00EB2857">
      <w:pPr>
        <w:numPr>
          <w:ilvl w:val="0"/>
          <w:numId w:val="8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chose to keep the header partial “unaware” of page-specific data for now—totally fine and simple. </w:t>
      </w:r>
    </w:p>
    <w:p w14:paraId="6E367AA2" w14:textId="77777777" w:rsidR="00EB2857" w:rsidRPr="00EB2857" w:rsidRDefault="00EB2857" w:rsidP="00EB2857">
      <w:pPr>
        <w:numPr>
          <w:ilvl w:val="0"/>
          <w:numId w:val="8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If/when you need it, you can pass locals to partials later (e.g., </w:t>
      </w:r>
      <w:r w:rsidRPr="00EB2857">
        <w:rPr>
          <w:rFonts w:ascii="Consolas" w:eastAsia="Times New Roman" w:hAnsi="Consolas" w:cs="Segoe UI"/>
          <w:color w:val="424242"/>
          <w:sz w:val="24"/>
          <w:szCs w:val="24"/>
        </w:rPr>
        <w:t>{ title, active: 'organizations' }</w:t>
      </w:r>
      <w:r w:rsidRPr="00EB2857">
        <w:rPr>
          <w:rFonts w:ascii="Aptos" w:eastAsia="Times New Roman" w:hAnsi="Aptos" w:cs="Segoe UI"/>
          <w:color w:val="424242"/>
          <w:sz w:val="24"/>
          <w:szCs w:val="24"/>
        </w:rPr>
        <w:t>). </w:t>
      </w:r>
    </w:p>
    <w:p w14:paraId="3B0B8EB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56EE89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Aptos" w:eastAsia="Times New Roman" w:hAnsi="Aptos" w:cs="Segoe UI"/>
          <w:b/>
          <w:bCs/>
          <w:color w:val="424242"/>
          <w:sz w:val="30"/>
          <w:szCs w:val="30"/>
        </w:rPr>
        <w:t>Topic 4: Frontend CSS</w:t>
      </w:r>
      <w:r w:rsidRPr="00EB2857">
        <w:rPr>
          <w:rFonts w:ascii="Aptos" w:eastAsia="Times New Roman" w:hAnsi="Aptos" w:cs="Segoe UI"/>
          <w:color w:val="424242"/>
          <w:sz w:val="30"/>
          <w:szCs w:val="30"/>
        </w:rPr>
        <w:t> </w:t>
      </w:r>
    </w:p>
    <w:p w14:paraId="4ADE7240" w14:textId="77777777" w:rsidR="00EB2857" w:rsidRPr="00EB2857" w:rsidRDefault="00EB2857" w:rsidP="00EB2857">
      <w:pPr>
        <w:numPr>
          <w:ilvl w:val="0"/>
          <w:numId w:val="8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 shared: </w:t>
      </w:r>
    </w:p>
    <w:p w14:paraId="52D1E953" w14:textId="77777777" w:rsidR="00EB2857" w:rsidRPr="00EB2857" w:rsidRDefault="00EB2857" w:rsidP="00EB2857">
      <w:pPr>
        <w:shd w:val="clear" w:color="auto" w:fill="F0F0F0"/>
        <w:spacing w:after="0" w:line="240" w:lineRule="auto"/>
        <w:ind w:left="60" w:right="60"/>
        <w:textAlignment w:val="baseline"/>
        <w:rPr>
          <w:rFonts w:ascii="Segoe UI" w:eastAsia="Times New Roman" w:hAnsi="Segoe UI" w:cs="Segoe UI"/>
          <w:sz w:val="18"/>
          <w:szCs w:val="18"/>
        </w:rPr>
      </w:pPr>
      <w:r w:rsidRPr="00EB2857">
        <w:rPr>
          <w:rFonts w:ascii="Segoe UI" w:eastAsia="Times New Roman" w:hAnsi="Segoe UI" w:cs="Segoe UI"/>
          <w:b/>
          <w:bCs/>
          <w:color w:val="616161"/>
          <w:sz w:val="18"/>
          <w:szCs w:val="18"/>
        </w:rPr>
        <w:t>CSS</w:t>
      </w:r>
      <w:r w:rsidRPr="00EB2857">
        <w:rPr>
          <w:rFonts w:ascii="Segoe UI" w:eastAsia="Times New Roman" w:hAnsi="Segoe UI" w:cs="Segoe UI"/>
          <w:color w:val="616161"/>
          <w:sz w:val="18"/>
          <w:szCs w:val="18"/>
        </w:rPr>
        <w:t> </w:t>
      </w:r>
    </w:p>
    <w:p w14:paraId="59F0FA7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 </w:t>
      </w:r>
    </w:p>
    <w:p w14:paraId="0CC5242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display: flex; </w:t>
      </w:r>
    </w:p>
    <w:p w14:paraId="02090194"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list-style: none; </w:t>
      </w:r>
    </w:p>
    <w:p w14:paraId="2E8E459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gap: 1rem; </w:t>
      </w:r>
    </w:p>
    <w:p w14:paraId="2310558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0.5rem 1rem; </w:t>
      </w:r>
    </w:p>
    <w:p w14:paraId="44ADD1D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#333; </w:t>
      </w:r>
    </w:p>
    <w:p w14:paraId="5B580EF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C437FE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48EE77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 { </w:t>
      </w:r>
    </w:p>
    <w:p w14:paraId="195351B9"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color: white; </w:t>
      </w:r>
    </w:p>
    <w:p w14:paraId="2C72D93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text-decoration: none; </w:t>
      </w:r>
    </w:p>
    <w:p w14:paraId="4D04A106"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padding: 0.5rem 0.75rem; </w:t>
      </w:r>
    </w:p>
    <w:p w14:paraId="45A22EE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border-radius: 4px; </w:t>
      </w:r>
    </w:p>
    <w:p w14:paraId="79EF52C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transition: background-color 0.3s ease; </w:t>
      </w:r>
    </w:p>
    <w:p w14:paraId="6D4863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0D186EA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7D59D95A"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.navigation a:hover { </w:t>
      </w:r>
    </w:p>
    <w:p w14:paraId="7AF445F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background-color: #555; </w:t>
      </w:r>
    </w:p>
    <w:p w14:paraId="082DAAC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Consolas" w:eastAsia="Times New Roman" w:hAnsi="Consolas" w:cs="Segoe UI"/>
          <w:color w:val="242424"/>
          <w:sz w:val="21"/>
          <w:szCs w:val="21"/>
        </w:rPr>
        <w:t>} </w:t>
      </w:r>
    </w:p>
    <w:p w14:paraId="5AFDE3EB" w14:textId="77777777" w:rsidR="00EB2857" w:rsidRPr="00EB2857" w:rsidRDefault="00EB2857" w:rsidP="00EB2857">
      <w:pPr>
        <w:shd w:val="clear" w:color="auto" w:fill="FAFAFA"/>
        <w:spacing w:after="0" w:line="240" w:lineRule="auto"/>
        <w:ind w:left="30" w:right="30"/>
        <w:jc w:val="center"/>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t>Show more lines</w:t>
      </w:r>
      <w:r w:rsidRPr="00EB2857">
        <w:rPr>
          <w:rFonts w:ascii="Segoe UI" w:eastAsia="Times New Roman" w:hAnsi="Segoe UI" w:cs="Segoe UI"/>
          <w:color w:val="424242"/>
          <w:sz w:val="21"/>
          <w:szCs w:val="21"/>
        </w:rPr>
        <w:t> </w:t>
      </w:r>
    </w:p>
    <w:p w14:paraId="591D94B9" w14:textId="77777777" w:rsidR="00EB2857" w:rsidRPr="00EB2857" w:rsidRDefault="00EB2857" w:rsidP="00EB2857">
      <w:pPr>
        <w:numPr>
          <w:ilvl w:val="0"/>
          <w:numId w:val="90"/>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Key points: </w:t>
      </w:r>
    </w:p>
    <w:p w14:paraId="5EDF5BB1" w14:textId="77777777" w:rsidR="00EB2857" w:rsidRPr="00EB2857" w:rsidRDefault="00EB2857" w:rsidP="00EB2857">
      <w:pPr>
        <w:numPr>
          <w:ilvl w:val="0"/>
          <w:numId w:val="91"/>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Solid baseline: flex box layout, spacing with </w:t>
      </w:r>
      <w:r w:rsidRPr="00EB2857">
        <w:rPr>
          <w:rFonts w:ascii="Consolas" w:eastAsia="Times New Roman" w:hAnsi="Consolas" w:cs="Segoe UI"/>
          <w:color w:val="424242"/>
          <w:sz w:val="24"/>
          <w:szCs w:val="24"/>
        </w:rPr>
        <w:t>gap</w:t>
      </w:r>
      <w:r w:rsidRPr="00EB2857">
        <w:rPr>
          <w:rFonts w:ascii="Aptos" w:eastAsia="Times New Roman" w:hAnsi="Aptos" w:cs="Segoe UI"/>
          <w:color w:val="424242"/>
          <w:sz w:val="24"/>
          <w:szCs w:val="24"/>
        </w:rPr>
        <w:t>, clear hover state. </w:t>
      </w:r>
    </w:p>
    <w:p w14:paraId="39CD7104" w14:textId="77777777" w:rsidR="00EB2857" w:rsidRPr="00EB2857" w:rsidRDefault="00EB2857" w:rsidP="00EB2857">
      <w:pPr>
        <w:numPr>
          <w:ilvl w:val="0"/>
          <w:numId w:val="92"/>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You’re keeping it as-is for Week 2. Later, you can add </w:t>
      </w:r>
      <w:r w:rsidRPr="00EB2857">
        <w:rPr>
          <w:rFonts w:ascii="Consolas" w:eastAsia="Times New Roman" w:hAnsi="Consolas" w:cs="Segoe UI"/>
          <w:color w:val="424242"/>
          <w:sz w:val="24"/>
          <w:szCs w:val="24"/>
        </w:rPr>
        <w:t>:focus-visible</w:t>
      </w:r>
      <w:r w:rsidRPr="00EB2857">
        <w:rPr>
          <w:rFonts w:ascii="Aptos" w:eastAsia="Times New Roman" w:hAnsi="Aptos" w:cs="Segoe UI"/>
          <w:color w:val="424242"/>
          <w:sz w:val="24"/>
          <w:szCs w:val="24"/>
        </w:rPr>
        <w:t>, active states, and variables if you choose. </w:t>
      </w:r>
    </w:p>
    <w:p w14:paraId="1975668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47EABB68"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6"/>
          <w:szCs w:val="36"/>
        </w:rPr>
        <w:t>🎯</w:t>
      </w:r>
      <w:r w:rsidRPr="00EB2857">
        <w:rPr>
          <w:rFonts w:ascii="Aptos" w:eastAsia="Times New Roman" w:hAnsi="Aptos" w:cs="Segoe UI"/>
          <w:b/>
          <w:bCs/>
          <w:color w:val="424242"/>
          <w:sz w:val="36"/>
          <w:szCs w:val="36"/>
        </w:rPr>
        <w:t xml:space="preserve"> You completed the session requirements</w:t>
      </w:r>
      <w:r w:rsidRPr="00EB2857">
        <w:rPr>
          <w:rFonts w:ascii="Aptos" w:eastAsia="Times New Roman" w:hAnsi="Aptos" w:cs="Segoe UI"/>
          <w:color w:val="424242"/>
          <w:sz w:val="36"/>
          <w:szCs w:val="36"/>
        </w:rPr>
        <w:t> </w:t>
      </w:r>
    </w:p>
    <w:p w14:paraId="13245C6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No pass/fail—just a productive discussion with code. Nicely done staying focused and pragmatic. </w:t>
      </w:r>
    </w:p>
    <w:p w14:paraId="74F88F4F"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Single question (optional wrap-up):</w:t>
      </w:r>
      <w:r w:rsidRPr="00EB2857">
        <w:rPr>
          <w:rFonts w:ascii="Aptos" w:eastAsia="Times New Roman" w:hAnsi="Aptos" w:cs="Segoe UI"/>
          <w:color w:val="424242"/>
          <w:sz w:val="24"/>
          <w:szCs w:val="24"/>
        </w:rPr>
        <w:t> </w:t>
      </w:r>
      <w:r w:rsidRPr="00EB2857">
        <w:rPr>
          <w:rFonts w:ascii="Aptos" w:eastAsia="Times New Roman" w:hAnsi="Aptos" w:cs="Segoe UI"/>
          <w:color w:val="424242"/>
          <w:sz w:val="24"/>
          <w:szCs w:val="24"/>
        </w:rPr>
        <w:br/>
        <w:t>Would you like me to generate a short </w:t>
      </w:r>
      <w:r w:rsidRPr="00EB2857">
        <w:rPr>
          <w:rFonts w:ascii="Aptos" w:eastAsia="Times New Roman" w:hAnsi="Aptos" w:cs="Segoe UI"/>
          <w:b/>
          <w:bCs/>
          <w:color w:val="424242"/>
          <w:sz w:val="24"/>
          <w:szCs w:val="24"/>
        </w:rPr>
        <w:t>to</w:t>
      </w:r>
      <w:r w:rsidRPr="00EB2857">
        <w:rPr>
          <w:rFonts w:ascii="Aptos" w:eastAsia="Times New Roman" w:hAnsi="Aptos" w:cs="Segoe UI"/>
          <w:b/>
          <w:bCs/>
          <w:color w:val="424242"/>
          <w:sz w:val="24"/>
          <w:szCs w:val="24"/>
        </w:rPr>
        <w:noBreakHyphen/>
        <w:t>do checklist</w:t>
      </w:r>
      <w:r w:rsidRPr="00EB2857">
        <w:rPr>
          <w:rFonts w:ascii="Aptos" w:eastAsia="Times New Roman" w:hAnsi="Aptos" w:cs="Segoe UI"/>
          <w:color w:val="424242"/>
          <w:sz w:val="24"/>
          <w:szCs w:val="24"/>
        </w:rPr>
        <w:t> (error middleware + minimal </w:t>
      </w:r>
      <w:r w:rsidRPr="00EB2857">
        <w:rPr>
          <w:rFonts w:ascii="Consolas" w:eastAsia="Times New Roman" w:hAnsi="Consolas" w:cs="Segoe UI"/>
          <w:color w:val="424242"/>
          <w:sz w:val="24"/>
          <w:szCs w:val="24"/>
        </w:rPr>
        <w:t>error.ejs</w:t>
      </w:r>
      <w:r w:rsidRPr="00EB2857">
        <w:rPr>
          <w:rFonts w:ascii="Aptos" w:eastAsia="Times New Roman" w:hAnsi="Aptos" w:cs="Segoe UI"/>
          <w:color w:val="424242"/>
          <w:sz w:val="24"/>
          <w:szCs w:val="24"/>
        </w:rPr>
        <w:t> + optional CSS focus style) for you to tackle later, or are you good to conclude the session here? </w:t>
      </w:r>
    </w:p>
    <w:p w14:paraId="7E9ED1FE"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color w:val="0F4761"/>
          <w:sz w:val="18"/>
          <w:szCs w:val="18"/>
        </w:rPr>
      </w:pPr>
      <w:r w:rsidRPr="00EB2857">
        <w:rPr>
          <w:rFonts w:ascii="Segoe UI" w:eastAsia="Times New Roman" w:hAnsi="Segoe UI" w:cs="Segoe UI"/>
          <w:b/>
          <w:bCs/>
          <w:color w:val="424242"/>
          <w:sz w:val="19"/>
          <w:szCs w:val="19"/>
        </w:rPr>
        <w:t>You said:</w:t>
      </w:r>
      <w:r w:rsidRPr="00EB2857">
        <w:rPr>
          <w:rFonts w:ascii="Segoe UI" w:eastAsia="Times New Roman" w:hAnsi="Segoe UI" w:cs="Segoe UI"/>
          <w:color w:val="424242"/>
          <w:sz w:val="19"/>
          <w:szCs w:val="19"/>
        </w:rPr>
        <w:t> </w:t>
      </w:r>
    </w:p>
    <w:p w14:paraId="2DEAE6B3" w14:textId="77777777" w:rsidR="00EB2857" w:rsidRPr="00EB2857" w:rsidRDefault="00EB2857" w:rsidP="00EB2857">
      <w:pPr>
        <w:pBdr>
          <w:top w:val="single" w:sz="4" w:space="6" w:color="000000"/>
          <w:left w:val="single" w:sz="4" w:space="12" w:color="000000"/>
          <w:bottom w:val="single" w:sz="4" w:space="6" w:color="000000"/>
          <w:right w:val="single" w:sz="4" w:space="12" w:color="000000"/>
        </w:pBdr>
        <w:shd w:val="clear" w:color="auto" w:fill="F5F5F5"/>
        <w:spacing w:after="0" w:line="240" w:lineRule="auto"/>
        <w:ind w:left="39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 am good to conclude the session </w:t>
      </w:r>
    </w:p>
    <w:p w14:paraId="27A12A62" w14:textId="77777777" w:rsidR="00EB2857" w:rsidRPr="00EB2857" w:rsidRDefault="00EB2857" w:rsidP="00EB2857">
      <w:pPr>
        <w:shd w:val="clear" w:color="auto" w:fill="FAFAFA"/>
        <w:spacing w:after="0" w:line="240" w:lineRule="auto"/>
        <w:ind w:left="-15" w:right="-15"/>
        <w:textAlignment w:val="baseline"/>
        <w:rPr>
          <w:rFonts w:ascii="Segoe UI" w:eastAsia="Times New Roman" w:hAnsi="Segoe UI" w:cs="Segoe UI"/>
          <w:i/>
          <w:iCs/>
          <w:color w:val="595959"/>
          <w:sz w:val="18"/>
          <w:szCs w:val="18"/>
        </w:rPr>
      </w:pPr>
      <w:r w:rsidRPr="00EB2857">
        <w:rPr>
          <w:rFonts w:ascii="Segoe UI" w:eastAsia="Times New Roman" w:hAnsi="Segoe UI" w:cs="Segoe UI"/>
          <w:b/>
          <w:bCs/>
          <w:color w:val="424242"/>
          <w:sz w:val="16"/>
          <w:szCs w:val="16"/>
        </w:rPr>
        <w:t>Copilot said:</w:t>
      </w:r>
      <w:r w:rsidRPr="00EB2857">
        <w:rPr>
          <w:rFonts w:ascii="Segoe UI" w:eastAsia="Times New Roman" w:hAnsi="Segoe UI" w:cs="Segoe UI"/>
          <w:i/>
          <w:iCs/>
          <w:color w:val="424242"/>
          <w:sz w:val="16"/>
          <w:szCs w:val="16"/>
        </w:rPr>
        <w:t> </w:t>
      </w:r>
    </w:p>
    <w:p w14:paraId="6CE3C4C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4"/>
          <w:szCs w:val="24"/>
        </w:rPr>
        <w:t>Copilot</w:t>
      </w:r>
      <w:r w:rsidRPr="00EB2857">
        <w:rPr>
          <w:rFonts w:ascii="Segoe UI" w:eastAsia="Times New Roman" w:hAnsi="Segoe UI" w:cs="Segoe UI"/>
          <w:color w:val="424242"/>
          <w:sz w:val="24"/>
          <w:szCs w:val="24"/>
        </w:rPr>
        <w:t> </w:t>
      </w:r>
    </w:p>
    <w:p w14:paraId="7900AB3B"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Segoe UI" w:eastAsia="Times New Roman" w:hAnsi="Segoe UI" w:cs="Segoe UI"/>
          <w:b/>
          <w:bCs/>
          <w:color w:val="424242"/>
          <w:sz w:val="21"/>
          <w:szCs w:val="21"/>
        </w:rPr>
        <w:lastRenderedPageBreak/>
        <w:t>Reasoning completed in 1 step</w:t>
      </w:r>
      <w:r w:rsidRPr="00EB2857">
        <w:rPr>
          <w:rFonts w:ascii="Segoe UI" w:eastAsia="Times New Roman" w:hAnsi="Segoe UI" w:cs="Segoe UI"/>
          <w:color w:val="424242"/>
          <w:sz w:val="21"/>
          <w:szCs w:val="21"/>
        </w:rPr>
        <w:t> </w:t>
      </w:r>
    </w:p>
    <w:p w14:paraId="29B5E567"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b/>
          <w:bCs/>
          <w:color w:val="424242"/>
          <w:sz w:val="24"/>
          <w:szCs w:val="24"/>
        </w:rPr>
        <w:t>Welcome! Just to be clear from the start, this is a coaching session, not a test. It is perfectly okay—and even encouraged—to say, “I don’t know” or “I made a mistake.” That’s the fastest way we’ll learn today.</w:t>
      </w:r>
      <w:r w:rsidRPr="00EB2857">
        <w:rPr>
          <w:rFonts w:ascii="Aptos" w:eastAsia="Times New Roman" w:hAnsi="Aptos" w:cs="Segoe UI"/>
          <w:color w:val="424242"/>
          <w:sz w:val="24"/>
          <w:szCs w:val="24"/>
        </w:rPr>
        <w:t> </w:t>
      </w:r>
    </w:p>
    <w:p w14:paraId="422E7AB5"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Thanks, Merari—great work today. You stayed focused and completed all four required topics with solid, practical code: </w:t>
      </w:r>
    </w:p>
    <w:p w14:paraId="0C2646E0"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What you accomplished</w:t>
      </w:r>
      <w:r w:rsidRPr="00EB2857">
        <w:rPr>
          <w:rFonts w:ascii="Aptos" w:eastAsia="Times New Roman" w:hAnsi="Aptos" w:cs="Segoe UI"/>
          <w:color w:val="424242"/>
          <w:sz w:val="30"/>
          <w:szCs w:val="30"/>
        </w:rPr>
        <w:t> </w:t>
      </w:r>
    </w:p>
    <w:p w14:paraId="3379C00A" w14:textId="77777777" w:rsidR="00EB2857" w:rsidRPr="00EB2857" w:rsidRDefault="00EB2857" w:rsidP="00EB2857">
      <w:pPr>
        <w:numPr>
          <w:ilvl w:val="0"/>
          <w:numId w:val="93"/>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Express Routing:</w:t>
      </w:r>
      <w:r w:rsidRPr="00EB2857">
        <w:rPr>
          <w:rFonts w:ascii="Aptos" w:eastAsia="Times New Roman" w:hAnsi="Aptos" w:cs="Segoe UI"/>
          <w:color w:val="424242"/>
          <w:sz w:val="24"/>
          <w:szCs w:val="24"/>
        </w:rPr>
        <w:t> Clean route setup with </w:t>
      </w:r>
      <w:r w:rsidRPr="00EB2857">
        <w:rPr>
          <w:rFonts w:ascii="Consolas" w:eastAsia="Times New Roman" w:hAnsi="Consolas" w:cs="Segoe UI"/>
          <w:color w:val="424242"/>
          <w:sz w:val="24"/>
          <w:szCs w:val="24"/>
        </w:rPr>
        <w:t>res.render</w:t>
      </w:r>
      <w:r w:rsidRPr="00EB2857">
        <w:rPr>
          <w:rFonts w:ascii="Aptos" w:eastAsia="Times New Roman" w:hAnsi="Aptos" w:cs="Segoe UI"/>
          <w:color w:val="424242"/>
          <w:sz w:val="24"/>
          <w:szCs w:val="24"/>
        </w:rPr>
        <w:t>, and you understand how to add </w:t>
      </w:r>
      <w:r w:rsidRPr="00EB2857">
        <w:rPr>
          <w:rFonts w:ascii="Consolas" w:eastAsia="Times New Roman" w:hAnsi="Consolas" w:cs="Segoe UI"/>
          <w:color w:val="424242"/>
          <w:sz w:val="24"/>
          <w:szCs w:val="24"/>
        </w:rPr>
        <w:t>try/catch</w:t>
      </w:r>
      <w:r w:rsidRPr="00EB2857">
        <w:rPr>
          <w:rFonts w:ascii="Aptos" w:eastAsia="Times New Roman" w:hAnsi="Aptos" w:cs="Segoe UI"/>
          <w:color w:val="424242"/>
          <w:sz w:val="24"/>
          <w:szCs w:val="24"/>
        </w:rPr>
        <w:t> and centralized error handling later. </w:t>
      </w:r>
    </w:p>
    <w:p w14:paraId="60C9101B" w14:textId="77777777" w:rsidR="00EB2857" w:rsidRPr="00EB2857" w:rsidRDefault="00EB2857" w:rsidP="00EB2857">
      <w:pPr>
        <w:numPr>
          <w:ilvl w:val="0"/>
          <w:numId w:val="94"/>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JavaScript Principles:</w:t>
      </w:r>
      <w:r w:rsidRPr="00EB2857">
        <w:rPr>
          <w:rFonts w:ascii="Aptos" w:eastAsia="Times New Roman" w:hAnsi="Aptos" w:cs="Segoe UI"/>
          <w:color w:val="424242"/>
          <w:sz w:val="24"/>
          <w:szCs w:val="24"/>
        </w:rPr>
        <w:t> A pure, testable function for category formatting with sensible guards—clear scope for single-word inputs. </w:t>
      </w:r>
    </w:p>
    <w:p w14:paraId="1C7BB8CC" w14:textId="77777777" w:rsidR="00EB2857" w:rsidRPr="00EB2857" w:rsidRDefault="00EB2857" w:rsidP="00EB2857">
      <w:pPr>
        <w:numPr>
          <w:ilvl w:val="0"/>
          <w:numId w:val="95"/>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EJS Partials &amp; Pages:</w:t>
      </w:r>
      <w:r w:rsidRPr="00EB2857">
        <w:rPr>
          <w:rFonts w:ascii="Aptos" w:eastAsia="Times New Roman" w:hAnsi="Aptos" w:cs="Segoe UI"/>
          <w:color w:val="424242"/>
          <w:sz w:val="24"/>
          <w:szCs w:val="24"/>
        </w:rPr>
        <w:t> Simple, maintainable page structure using </w:t>
      </w:r>
      <w:r w:rsidRPr="00EB2857">
        <w:rPr>
          <w:rFonts w:ascii="Consolas" w:eastAsia="Times New Roman" w:hAnsi="Consolas" w:cs="Segoe UI"/>
          <w:color w:val="424242"/>
          <w:sz w:val="24"/>
          <w:szCs w:val="24"/>
        </w:rPr>
        <w:t>header</w:t>
      </w:r>
      <w:r w:rsidRPr="00EB2857">
        <w:rPr>
          <w:rFonts w:ascii="Aptos" w:eastAsia="Times New Roman" w:hAnsi="Aptos" w:cs="Segoe UI"/>
          <w:color w:val="424242"/>
          <w:sz w:val="24"/>
          <w:szCs w:val="24"/>
        </w:rPr>
        <w:t>/</w:t>
      </w:r>
      <w:r w:rsidRPr="00EB2857">
        <w:rPr>
          <w:rFonts w:ascii="Consolas" w:eastAsia="Times New Roman" w:hAnsi="Consolas" w:cs="Segoe UI"/>
          <w:color w:val="424242"/>
          <w:sz w:val="24"/>
          <w:szCs w:val="24"/>
        </w:rPr>
        <w:t>footer</w:t>
      </w:r>
      <w:r w:rsidRPr="00EB2857">
        <w:rPr>
          <w:rFonts w:ascii="Aptos" w:eastAsia="Times New Roman" w:hAnsi="Aptos" w:cs="Segoe UI"/>
          <w:color w:val="424242"/>
          <w:sz w:val="24"/>
          <w:szCs w:val="24"/>
        </w:rPr>
        <w:t> includes; you chose to keep partials simple for now. </w:t>
      </w:r>
    </w:p>
    <w:p w14:paraId="516D2D8B" w14:textId="77777777" w:rsidR="00EB2857" w:rsidRPr="00EB2857" w:rsidRDefault="00EB2857" w:rsidP="00EB2857">
      <w:pPr>
        <w:numPr>
          <w:ilvl w:val="0"/>
          <w:numId w:val="96"/>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b/>
          <w:bCs/>
          <w:color w:val="424242"/>
          <w:sz w:val="24"/>
          <w:szCs w:val="24"/>
        </w:rPr>
        <w:t>Frontend CSS:</w:t>
      </w:r>
      <w:r w:rsidRPr="00EB2857">
        <w:rPr>
          <w:rFonts w:ascii="Aptos" w:eastAsia="Times New Roman" w:hAnsi="Aptos" w:cs="Segoe UI"/>
          <w:color w:val="424242"/>
          <w:sz w:val="24"/>
          <w:szCs w:val="24"/>
        </w:rPr>
        <w:t> A straightforward, accessible nav with hover states and modern </w:t>
      </w:r>
      <w:r w:rsidRPr="00EB2857">
        <w:rPr>
          <w:rFonts w:ascii="Consolas" w:eastAsia="Times New Roman" w:hAnsi="Consolas" w:cs="Segoe UI"/>
          <w:color w:val="424242"/>
          <w:sz w:val="24"/>
          <w:szCs w:val="24"/>
        </w:rPr>
        <w:t>flex + gap</w:t>
      </w:r>
      <w:r w:rsidRPr="00EB2857">
        <w:rPr>
          <w:rFonts w:ascii="Aptos" w:eastAsia="Times New Roman" w:hAnsi="Aptos" w:cs="Segoe UI"/>
          <w:color w:val="424242"/>
          <w:sz w:val="24"/>
          <w:szCs w:val="24"/>
        </w:rPr>
        <w:t>—easy to extend when you’re ready. </w:t>
      </w:r>
    </w:p>
    <w:p w14:paraId="6479199E"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color w:val="0F4761"/>
          <w:sz w:val="18"/>
          <w:szCs w:val="18"/>
        </w:rPr>
      </w:pPr>
      <w:r w:rsidRPr="00EB2857">
        <w:rPr>
          <w:rFonts w:ascii="Segoe UI Emoji" w:eastAsia="Times New Roman" w:hAnsi="Segoe UI Emoji" w:cs="Segoe UI Emoji"/>
          <w:b/>
          <w:bCs/>
          <w:color w:val="424242"/>
          <w:sz w:val="30"/>
          <w:szCs w:val="30"/>
        </w:rPr>
        <w:t>🌟</w:t>
      </w:r>
      <w:r w:rsidRPr="00EB2857">
        <w:rPr>
          <w:rFonts w:ascii="Aptos" w:eastAsia="Times New Roman" w:hAnsi="Aptos" w:cs="Segoe UI"/>
          <w:b/>
          <w:bCs/>
          <w:color w:val="424242"/>
          <w:sz w:val="30"/>
          <w:szCs w:val="30"/>
        </w:rPr>
        <w:t xml:space="preserve"> Optional future improvements (when you’re ready)</w:t>
      </w:r>
      <w:r w:rsidRPr="00EB2857">
        <w:rPr>
          <w:rFonts w:ascii="Aptos" w:eastAsia="Times New Roman" w:hAnsi="Aptos" w:cs="Segoe UI"/>
          <w:color w:val="424242"/>
          <w:sz w:val="30"/>
          <w:szCs w:val="30"/>
        </w:rPr>
        <w:t> </w:t>
      </w:r>
    </w:p>
    <w:p w14:paraId="14D8A05D" w14:textId="77777777" w:rsidR="00EB2857" w:rsidRPr="00EB2857" w:rsidRDefault="00EB2857" w:rsidP="00EB2857">
      <w:pPr>
        <w:numPr>
          <w:ilvl w:val="0"/>
          <w:numId w:val="97"/>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Add a global </w:t>
      </w:r>
      <w:r w:rsidRPr="00EB2857">
        <w:rPr>
          <w:rFonts w:ascii="Aptos" w:eastAsia="Times New Roman" w:hAnsi="Aptos" w:cs="Segoe UI"/>
          <w:b/>
          <w:bCs/>
          <w:color w:val="424242"/>
          <w:sz w:val="24"/>
          <w:szCs w:val="24"/>
        </w:rPr>
        <w:t>404</w:t>
      </w:r>
      <w:r w:rsidRPr="00EB2857">
        <w:rPr>
          <w:rFonts w:ascii="Aptos" w:eastAsia="Times New Roman" w:hAnsi="Aptos" w:cs="Segoe UI"/>
          <w:color w:val="424242"/>
          <w:sz w:val="24"/>
          <w:szCs w:val="24"/>
        </w:rPr>
        <w:t> and </w:t>
      </w:r>
      <w:r w:rsidRPr="00EB2857">
        <w:rPr>
          <w:rFonts w:ascii="Aptos" w:eastAsia="Times New Roman" w:hAnsi="Aptos" w:cs="Segoe UI"/>
          <w:b/>
          <w:bCs/>
          <w:color w:val="424242"/>
          <w:sz w:val="24"/>
          <w:szCs w:val="24"/>
        </w:rPr>
        <w:t>error handler</w:t>
      </w:r>
      <w:r w:rsidRPr="00EB2857">
        <w:rPr>
          <w:rFonts w:ascii="Aptos" w:eastAsia="Times New Roman" w:hAnsi="Aptos" w:cs="Segoe UI"/>
          <w:color w:val="424242"/>
          <w:sz w:val="24"/>
          <w:szCs w:val="24"/>
        </w:rPr>
        <w:t> middleware plus a minimal </w:t>
      </w:r>
      <w:r w:rsidRPr="00EB2857">
        <w:rPr>
          <w:rFonts w:ascii="Consolas" w:eastAsia="Times New Roman" w:hAnsi="Consolas" w:cs="Segoe UI"/>
          <w:color w:val="424242"/>
          <w:sz w:val="24"/>
          <w:szCs w:val="24"/>
        </w:rPr>
        <w:t>error.ejs</w:t>
      </w:r>
      <w:r w:rsidRPr="00EB2857">
        <w:rPr>
          <w:rFonts w:ascii="Aptos" w:eastAsia="Times New Roman" w:hAnsi="Aptos" w:cs="Segoe UI"/>
          <w:color w:val="424242"/>
          <w:sz w:val="24"/>
          <w:szCs w:val="24"/>
        </w:rPr>
        <w:t>. </w:t>
      </w:r>
    </w:p>
    <w:p w14:paraId="558CBAB8" w14:textId="77777777" w:rsidR="00EB2857" w:rsidRPr="00EB2857" w:rsidRDefault="00EB2857" w:rsidP="00EB2857">
      <w:pPr>
        <w:numPr>
          <w:ilvl w:val="0"/>
          <w:numId w:val="98"/>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Consider passing page-specific locals to partials later (e.g., </w:t>
      </w:r>
      <w:r w:rsidRPr="00EB2857">
        <w:rPr>
          <w:rFonts w:ascii="Consolas" w:eastAsia="Times New Roman" w:hAnsi="Consolas" w:cs="Segoe UI"/>
          <w:color w:val="424242"/>
          <w:sz w:val="24"/>
          <w:szCs w:val="24"/>
        </w:rPr>
        <w:t>title</w:t>
      </w:r>
      <w:r w:rsidRPr="00EB2857">
        <w:rPr>
          <w:rFonts w:ascii="Aptos" w:eastAsia="Times New Roman" w:hAnsi="Aptos" w:cs="Segoe UI"/>
          <w:color w:val="424242"/>
          <w:sz w:val="24"/>
          <w:szCs w:val="24"/>
        </w:rPr>
        <w:t>,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w:t>
      </w:r>
    </w:p>
    <w:p w14:paraId="12E401C2" w14:textId="77777777" w:rsidR="00EB2857" w:rsidRPr="00EB2857" w:rsidRDefault="00EB2857" w:rsidP="00EB2857">
      <w:pPr>
        <w:numPr>
          <w:ilvl w:val="0"/>
          <w:numId w:val="99"/>
        </w:numPr>
        <w:shd w:val="clear" w:color="auto" w:fill="FAFAFA"/>
        <w:spacing w:after="0" w:line="240" w:lineRule="auto"/>
        <w:ind w:left="390" w:firstLine="0"/>
        <w:textAlignment w:val="baseline"/>
        <w:rPr>
          <w:rFonts w:ascii="Aptos" w:eastAsia="Times New Roman" w:hAnsi="Aptos" w:cs="Segoe UI"/>
          <w:sz w:val="24"/>
          <w:szCs w:val="24"/>
        </w:rPr>
      </w:pPr>
      <w:r w:rsidRPr="00EB2857">
        <w:rPr>
          <w:rFonts w:ascii="Aptos" w:eastAsia="Times New Roman" w:hAnsi="Aptos" w:cs="Segoe UI"/>
          <w:color w:val="424242"/>
          <w:sz w:val="24"/>
          <w:szCs w:val="24"/>
        </w:rPr>
        <w:t>Enhance CSS with </w:t>
      </w:r>
      <w:r w:rsidRPr="00EB2857">
        <w:rPr>
          <w:rFonts w:ascii="Consolas" w:eastAsia="Times New Roman" w:hAnsi="Consolas" w:cs="Segoe UI"/>
          <w:color w:val="424242"/>
          <w:sz w:val="24"/>
          <w:szCs w:val="24"/>
        </w:rPr>
        <w:t>:focus-visible</w:t>
      </w:r>
      <w:r w:rsidRPr="00EB2857">
        <w:rPr>
          <w:rFonts w:ascii="Aptos" w:eastAsia="Times New Roman" w:hAnsi="Aptos" w:cs="Segoe UI"/>
          <w:color w:val="424242"/>
          <w:sz w:val="24"/>
          <w:szCs w:val="24"/>
        </w:rPr>
        <w:t> and an </w:t>
      </w:r>
      <w:r w:rsidRPr="00EB2857">
        <w:rPr>
          <w:rFonts w:ascii="Consolas" w:eastAsia="Times New Roman" w:hAnsi="Consolas" w:cs="Segoe UI"/>
          <w:color w:val="424242"/>
          <w:sz w:val="24"/>
          <w:szCs w:val="24"/>
        </w:rPr>
        <w:t>active</w:t>
      </w:r>
      <w:r w:rsidRPr="00EB2857">
        <w:rPr>
          <w:rFonts w:ascii="Aptos" w:eastAsia="Times New Roman" w:hAnsi="Aptos" w:cs="Segoe UI"/>
          <w:color w:val="424242"/>
          <w:sz w:val="24"/>
          <w:szCs w:val="24"/>
        </w:rPr>
        <w:t> nav state for better accessibility and UX. </w:t>
      </w:r>
    </w:p>
    <w:p w14:paraId="50242BF1"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If you want, I can jump back in next time to help you scaffold the error middleware and a minimal </w:t>
      </w:r>
      <w:r w:rsidRPr="00EB2857">
        <w:rPr>
          <w:rFonts w:ascii="Consolas" w:eastAsia="Times New Roman" w:hAnsi="Consolas" w:cs="Segoe UI"/>
          <w:color w:val="424242"/>
          <w:sz w:val="24"/>
          <w:szCs w:val="24"/>
        </w:rPr>
        <w:t>error.ejs</w:t>
      </w:r>
      <w:r w:rsidRPr="00EB2857">
        <w:rPr>
          <w:rFonts w:ascii="Aptos" w:eastAsia="Times New Roman" w:hAnsi="Aptos" w:cs="Segoe UI"/>
          <w:color w:val="424242"/>
          <w:sz w:val="24"/>
          <w:szCs w:val="24"/>
        </w:rPr>
        <w:t>. </w:t>
      </w:r>
    </w:p>
    <w:p w14:paraId="16B6ACCC" w14:textId="77777777" w:rsidR="00EB2857" w:rsidRPr="00EB2857" w:rsidRDefault="00EB2857" w:rsidP="00EB2857">
      <w:pPr>
        <w:shd w:val="clear" w:color="auto" w:fill="FAFAFA"/>
        <w:spacing w:after="0" w:line="240" w:lineRule="auto"/>
        <w:ind w:left="30" w:right="30"/>
        <w:textAlignment w:val="baseline"/>
        <w:rPr>
          <w:rFonts w:ascii="Segoe UI" w:eastAsia="Times New Roman" w:hAnsi="Segoe UI" w:cs="Segoe UI"/>
          <w:sz w:val="18"/>
          <w:szCs w:val="18"/>
        </w:rPr>
      </w:pPr>
      <w:r w:rsidRPr="00EB2857">
        <w:rPr>
          <w:rFonts w:ascii="Aptos" w:eastAsia="Times New Roman" w:hAnsi="Aptos" w:cs="Segoe UI"/>
          <w:color w:val="424242"/>
          <w:sz w:val="24"/>
          <w:szCs w:val="24"/>
        </w:rPr>
        <w:t>Well done today—session complete! </w:t>
      </w:r>
    </w:p>
    <w:p w14:paraId="790FC554" w14:textId="77777777" w:rsidR="00EB2857" w:rsidRPr="00EB2857" w:rsidRDefault="00EB2857" w:rsidP="00EB2857">
      <w:pPr>
        <w:shd w:val="clear" w:color="auto" w:fill="FAFAFA"/>
        <w:spacing w:after="0" w:line="240" w:lineRule="auto"/>
        <w:ind w:left="1860" w:right="1860"/>
        <w:textAlignment w:val="baseline"/>
        <w:rPr>
          <w:rFonts w:ascii="Segoe UI" w:eastAsia="Times New Roman" w:hAnsi="Segoe UI" w:cs="Segoe UI"/>
          <w:sz w:val="18"/>
          <w:szCs w:val="18"/>
        </w:rPr>
      </w:pPr>
      <w:r w:rsidRPr="00EB2857">
        <w:rPr>
          <w:rFonts w:ascii="Segoe UI" w:eastAsia="Times New Roman" w:hAnsi="Segoe UI" w:cs="Segoe UI"/>
          <w:color w:val="616161"/>
          <w:sz w:val="18"/>
          <w:szCs w:val="18"/>
        </w:rPr>
        <w:t>Today </w:t>
      </w:r>
    </w:p>
    <w:p w14:paraId="6D1222B2" w14:textId="77777777" w:rsidR="00EB2857" w:rsidRPr="00EB2857" w:rsidRDefault="00EB2857" w:rsidP="00EB2857">
      <w:pPr>
        <w:spacing w:after="0" w:line="240" w:lineRule="auto"/>
        <w:textAlignment w:val="baseline"/>
        <w:rPr>
          <w:rFonts w:ascii="Segoe UI" w:eastAsia="Times New Roman" w:hAnsi="Segoe UI" w:cs="Segoe UI"/>
          <w:sz w:val="18"/>
          <w:szCs w:val="18"/>
        </w:rPr>
      </w:pPr>
      <w:r w:rsidRPr="00EB2857">
        <w:rPr>
          <w:rFonts w:ascii="Aptos" w:eastAsia="Times New Roman" w:hAnsi="Aptos" w:cs="Segoe UI"/>
          <w:sz w:val="24"/>
          <w:szCs w:val="24"/>
        </w:rPr>
        <w:t> </w:t>
      </w:r>
    </w:p>
    <w:p w14:paraId="283E4164" w14:textId="7A567E74" w:rsidR="00792FA7" w:rsidRPr="00EB2857" w:rsidRDefault="00792FA7" w:rsidP="00EB2857"/>
    <w:sectPr w:rsidR="00792FA7" w:rsidRPr="00EB28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B1291"/>
    <w:multiLevelType w:val="multilevel"/>
    <w:tmpl w:val="062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58466D"/>
    <w:multiLevelType w:val="multilevel"/>
    <w:tmpl w:val="13D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EC76C8"/>
    <w:multiLevelType w:val="multilevel"/>
    <w:tmpl w:val="63B20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3156632"/>
    <w:multiLevelType w:val="multilevel"/>
    <w:tmpl w:val="D4C652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36F6377"/>
    <w:multiLevelType w:val="multilevel"/>
    <w:tmpl w:val="16A88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4EB5B8C"/>
    <w:multiLevelType w:val="multilevel"/>
    <w:tmpl w:val="A7E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6B0173"/>
    <w:multiLevelType w:val="multilevel"/>
    <w:tmpl w:val="757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FD17A4"/>
    <w:multiLevelType w:val="multilevel"/>
    <w:tmpl w:val="338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77429A"/>
    <w:multiLevelType w:val="multilevel"/>
    <w:tmpl w:val="C32275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0A2F6809"/>
    <w:multiLevelType w:val="multilevel"/>
    <w:tmpl w:val="FBB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BC124C"/>
    <w:multiLevelType w:val="multilevel"/>
    <w:tmpl w:val="5FF00F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EAC070D"/>
    <w:multiLevelType w:val="multilevel"/>
    <w:tmpl w:val="46F216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F50195B"/>
    <w:multiLevelType w:val="multilevel"/>
    <w:tmpl w:val="E43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C47649"/>
    <w:multiLevelType w:val="multilevel"/>
    <w:tmpl w:val="3EEC44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8158C7"/>
    <w:multiLevelType w:val="multilevel"/>
    <w:tmpl w:val="335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D27F04"/>
    <w:multiLevelType w:val="multilevel"/>
    <w:tmpl w:val="24F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F532E3"/>
    <w:multiLevelType w:val="multilevel"/>
    <w:tmpl w:val="C09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9F2F50"/>
    <w:multiLevelType w:val="multilevel"/>
    <w:tmpl w:val="7A0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FA4617"/>
    <w:multiLevelType w:val="multilevel"/>
    <w:tmpl w:val="69D0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40594B"/>
    <w:multiLevelType w:val="multilevel"/>
    <w:tmpl w:val="B02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615797"/>
    <w:multiLevelType w:val="multilevel"/>
    <w:tmpl w:val="1410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945848"/>
    <w:multiLevelType w:val="multilevel"/>
    <w:tmpl w:val="25F47B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1503E4F"/>
    <w:multiLevelType w:val="multilevel"/>
    <w:tmpl w:val="4DF044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03245F"/>
    <w:multiLevelType w:val="multilevel"/>
    <w:tmpl w:val="F8A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590A13"/>
    <w:multiLevelType w:val="multilevel"/>
    <w:tmpl w:val="466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CD67AD"/>
    <w:multiLevelType w:val="multilevel"/>
    <w:tmpl w:val="26B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BD3A70"/>
    <w:multiLevelType w:val="multilevel"/>
    <w:tmpl w:val="37A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1B42C5"/>
    <w:multiLevelType w:val="multilevel"/>
    <w:tmpl w:val="71066C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473E76"/>
    <w:multiLevelType w:val="multilevel"/>
    <w:tmpl w:val="DA5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B012C4"/>
    <w:multiLevelType w:val="multilevel"/>
    <w:tmpl w:val="44B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EC00C7"/>
    <w:multiLevelType w:val="multilevel"/>
    <w:tmpl w:val="E1900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31D14E6B"/>
    <w:multiLevelType w:val="multilevel"/>
    <w:tmpl w:val="314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0952BF"/>
    <w:multiLevelType w:val="multilevel"/>
    <w:tmpl w:val="46E2B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B67E3F"/>
    <w:multiLevelType w:val="multilevel"/>
    <w:tmpl w:val="347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264E1C"/>
    <w:multiLevelType w:val="multilevel"/>
    <w:tmpl w:val="94E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6E3051"/>
    <w:multiLevelType w:val="multilevel"/>
    <w:tmpl w:val="88B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716DE9"/>
    <w:multiLevelType w:val="multilevel"/>
    <w:tmpl w:val="A15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F45A00"/>
    <w:multiLevelType w:val="multilevel"/>
    <w:tmpl w:val="E70E94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4B7EA7"/>
    <w:multiLevelType w:val="multilevel"/>
    <w:tmpl w:val="1D467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BC656EF"/>
    <w:multiLevelType w:val="multilevel"/>
    <w:tmpl w:val="A78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C70DF8"/>
    <w:multiLevelType w:val="multilevel"/>
    <w:tmpl w:val="1E6A3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2F19BC"/>
    <w:multiLevelType w:val="multilevel"/>
    <w:tmpl w:val="FA1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4B3C83"/>
    <w:multiLevelType w:val="multilevel"/>
    <w:tmpl w:val="7D7439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E8C454A"/>
    <w:multiLevelType w:val="multilevel"/>
    <w:tmpl w:val="DD6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AB2C3C"/>
    <w:multiLevelType w:val="multilevel"/>
    <w:tmpl w:val="662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3E7473"/>
    <w:multiLevelType w:val="multilevel"/>
    <w:tmpl w:val="5DD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3F3A9F"/>
    <w:multiLevelType w:val="multilevel"/>
    <w:tmpl w:val="519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83746E"/>
    <w:multiLevelType w:val="multilevel"/>
    <w:tmpl w:val="FC6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126111"/>
    <w:multiLevelType w:val="multilevel"/>
    <w:tmpl w:val="0A2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D45EA7"/>
    <w:multiLevelType w:val="multilevel"/>
    <w:tmpl w:val="CD6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242801"/>
    <w:multiLevelType w:val="multilevel"/>
    <w:tmpl w:val="DC901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49BB51DB"/>
    <w:multiLevelType w:val="multilevel"/>
    <w:tmpl w:val="2F6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644105"/>
    <w:multiLevelType w:val="multilevel"/>
    <w:tmpl w:val="2CA8A4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0554CA"/>
    <w:multiLevelType w:val="multilevel"/>
    <w:tmpl w:val="07BE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B6625B"/>
    <w:multiLevelType w:val="multilevel"/>
    <w:tmpl w:val="12DA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C952B7"/>
    <w:multiLevelType w:val="multilevel"/>
    <w:tmpl w:val="1B4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6A4066"/>
    <w:multiLevelType w:val="multilevel"/>
    <w:tmpl w:val="B4E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B862C6"/>
    <w:multiLevelType w:val="multilevel"/>
    <w:tmpl w:val="016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F60C93"/>
    <w:multiLevelType w:val="multilevel"/>
    <w:tmpl w:val="3F6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666DEA"/>
    <w:multiLevelType w:val="multilevel"/>
    <w:tmpl w:val="188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4C2D27"/>
    <w:multiLevelType w:val="multilevel"/>
    <w:tmpl w:val="E37CC4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6B4CFE"/>
    <w:multiLevelType w:val="multilevel"/>
    <w:tmpl w:val="C7963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65423B"/>
    <w:multiLevelType w:val="multilevel"/>
    <w:tmpl w:val="20F0D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0B07953"/>
    <w:multiLevelType w:val="multilevel"/>
    <w:tmpl w:val="51B4D2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656E6718"/>
    <w:multiLevelType w:val="multilevel"/>
    <w:tmpl w:val="8B688D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FB1FD8"/>
    <w:multiLevelType w:val="multilevel"/>
    <w:tmpl w:val="B5D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CA1F6E"/>
    <w:multiLevelType w:val="multilevel"/>
    <w:tmpl w:val="E1D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530155"/>
    <w:multiLevelType w:val="multilevel"/>
    <w:tmpl w:val="B70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8B6267"/>
    <w:multiLevelType w:val="multilevel"/>
    <w:tmpl w:val="97D41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5A643F"/>
    <w:multiLevelType w:val="multilevel"/>
    <w:tmpl w:val="048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B2275B"/>
    <w:multiLevelType w:val="multilevel"/>
    <w:tmpl w:val="121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A3B19DB"/>
    <w:multiLevelType w:val="multilevel"/>
    <w:tmpl w:val="226E5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6B30F7"/>
    <w:multiLevelType w:val="multilevel"/>
    <w:tmpl w:val="610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4D177D"/>
    <w:multiLevelType w:val="multilevel"/>
    <w:tmpl w:val="93DA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9675C1"/>
    <w:multiLevelType w:val="multilevel"/>
    <w:tmpl w:val="87E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985DF8"/>
    <w:multiLevelType w:val="multilevel"/>
    <w:tmpl w:val="65A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C9F5FC0"/>
    <w:multiLevelType w:val="multilevel"/>
    <w:tmpl w:val="401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DE2EC6"/>
    <w:multiLevelType w:val="multilevel"/>
    <w:tmpl w:val="5D6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A73129"/>
    <w:multiLevelType w:val="multilevel"/>
    <w:tmpl w:val="829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FB41F32"/>
    <w:multiLevelType w:val="multilevel"/>
    <w:tmpl w:val="CB6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4A37248"/>
    <w:multiLevelType w:val="multilevel"/>
    <w:tmpl w:val="109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4C505D4"/>
    <w:multiLevelType w:val="multilevel"/>
    <w:tmpl w:val="920ECD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76642565"/>
    <w:multiLevelType w:val="multilevel"/>
    <w:tmpl w:val="984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909266A"/>
    <w:multiLevelType w:val="multilevel"/>
    <w:tmpl w:val="DCD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090DFD"/>
    <w:multiLevelType w:val="multilevel"/>
    <w:tmpl w:val="8D36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6E1ADD"/>
    <w:multiLevelType w:val="multilevel"/>
    <w:tmpl w:val="987C6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8342FE"/>
    <w:multiLevelType w:val="multilevel"/>
    <w:tmpl w:val="78A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A891B47"/>
    <w:multiLevelType w:val="multilevel"/>
    <w:tmpl w:val="780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E0F4918"/>
    <w:multiLevelType w:val="multilevel"/>
    <w:tmpl w:val="9DB8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356137"/>
    <w:multiLevelType w:val="multilevel"/>
    <w:tmpl w:val="78FE32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403381667">
    <w:abstractNumId w:val="8"/>
  </w:num>
  <w:num w:numId="2" w16cid:durableId="596669690">
    <w:abstractNumId w:val="6"/>
  </w:num>
  <w:num w:numId="3" w16cid:durableId="742411938">
    <w:abstractNumId w:val="5"/>
  </w:num>
  <w:num w:numId="4" w16cid:durableId="641160444">
    <w:abstractNumId w:val="4"/>
  </w:num>
  <w:num w:numId="5" w16cid:durableId="1595361211">
    <w:abstractNumId w:val="7"/>
  </w:num>
  <w:num w:numId="6" w16cid:durableId="680663121">
    <w:abstractNumId w:val="3"/>
  </w:num>
  <w:num w:numId="7" w16cid:durableId="1533154456">
    <w:abstractNumId w:val="2"/>
  </w:num>
  <w:num w:numId="8" w16cid:durableId="2102869107">
    <w:abstractNumId w:val="1"/>
  </w:num>
  <w:num w:numId="9" w16cid:durableId="2053994669">
    <w:abstractNumId w:val="0"/>
  </w:num>
  <w:num w:numId="10" w16cid:durableId="1909265175">
    <w:abstractNumId w:val="87"/>
  </w:num>
  <w:num w:numId="11" w16cid:durableId="2139830655">
    <w:abstractNumId w:val="30"/>
  </w:num>
  <w:num w:numId="12" w16cid:durableId="365257847">
    <w:abstractNumId w:val="13"/>
  </w:num>
  <w:num w:numId="13" w16cid:durableId="551120170">
    <w:abstractNumId w:val="11"/>
  </w:num>
  <w:num w:numId="14" w16cid:durableId="1392267354">
    <w:abstractNumId w:val="51"/>
  </w:num>
  <w:num w:numId="15" w16cid:durableId="1349020569">
    <w:abstractNumId w:val="62"/>
  </w:num>
  <w:num w:numId="16" w16cid:durableId="1169367058">
    <w:abstractNumId w:val="28"/>
  </w:num>
  <w:num w:numId="17" w16cid:durableId="515920204">
    <w:abstractNumId w:val="9"/>
  </w:num>
  <w:num w:numId="18" w16cid:durableId="1337416240">
    <w:abstractNumId w:val="32"/>
  </w:num>
  <w:num w:numId="19" w16cid:durableId="823854985">
    <w:abstractNumId w:val="44"/>
  </w:num>
  <w:num w:numId="20" w16cid:durableId="745298560">
    <w:abstractNumId w:val="66"/>
  </w:num>
  <w:num w:numId="21" w16cid:durableId="405687357">
    <w:abstractNumId w:val="38"/>
  </w:num>
  <w:num w:numId="22" w16cid:durableId="1113284850">
    <w:abstractNumId w:val="18"/>
  </w:num>
  <w:num w:numId="23" w16cid:durableId="219823714">
    <w:abstractNumId w:val="96"/>
  </w:num>
  <w:num w:numId="24" w16cid:durableId="480579372">
    <w:abstractNumId w:val="76"/>
  </w:num>
  <w:num w:numId="25" w16cid:durableId="1203859400">
    <w:abstractNumId w:val="60"/>
  </w:num>
  <w:num w:numId="26" w16cid:durableId="426997301">
    <w:abstractNumId w:val="24"/>
  </w:num>
  <w:num w:numId="27" w16cid:durableId="1302883218">
    <w:abstractNumId w:val="35"/>
  </w:num>
  <w:num w:numId="28" w16cid:durableId="217135100">
    <w:abstractNumId w:val="26"/>
  </w:num>
  <w:num w:numId="29" w16cid:durableId="1722245948">
    <w:abstractNumId w:val="91"/>
  </w:num>
  <w:num w:numId="30" w16cid:durableId="1496535373">
    <w:abstractNumId w:val="54"/>
  </w:num>
  <w:num w:numId="31" w16cid:durableId="599340189">
    <w:abstractNumId w:val="58"/>
  </w:num>
  <w:num w:numId="32" w16cid:durableId="817762993">
    <w:abstractNumId w:val="40"/>
  </w:num>
  <w:num w:numId="33" w16cid:durableId="1668240329">
    <w:abstractNumId w:val="56"/>
  </w:num>
  <w:num w:numId="34" w16cid:durableId="340544406">
    <w:abstractNumId w:val="95"/>
  </w:num>
  <w:num w:numId="35" w16cid:durableId="769664835">
    <w:abstractNumId w:val="85"/>
  </w:num>
  <w:num w:numId="36" w16cid:durableId="1018577239">
    <w:abstractNumId w:val="81"/>
  </w:num>
  <w:num w:numId="37" w16cid:durableId="134956746">
    <w:abstractNumId w:val="75"/>
  </w:num>
  <w:num w:numId="38" w16cid:durableId="1557204764">
    <w:abstractNumId w:val="92"/>
  </w:num>
  <w:num w:numId="39" w16cid:durableId="1864904596">
    <w:abstractNumId w:val="79"/>
  </w:num>
  <w:num w:numId="40" w16cid:durableId="1383752253">
    <w:abstractNumId w:val="89"/>
  </w:num>
  <w:num w:numId="41" w16cid:durableId="1151795301">
    <w:abstractNumId w:val="27"/>
  </w:num>
  <w:num w:numId="42" w16cid:durableId="39327713">
    <w:abstractNumId w:val="68"/>
  </w:num>
  <w:num w:numId="43" w16cid:durableId="1066489106">
    <w:abstractNumId w:val="64"/>
  </w:num>
  <w:num w:numId="44" w16cid:durableId="1025593100">
    <w:abstractNumId w:val="74"/>
  </w:num>
  <w:num w:numId="45" w16cid:durableId="744497975">
    <w:abstractNumId w:val="55"/>
  </w:num>
  <w:num w:numId="46" w16cid:durableId="507867611">
    <w:abstractNumId w:val="53"/>
  </w:num>
  <w:num w:numId="47" w16cid:durableId="1455521002">
    <w:abstractNumId w:val="34"/>
  </w:num>
  <w:num w:numId="48" w16cid:durableId="1245409972">
    <w:abstractNumId w:val="97"/>
  </w:num>
  <w:num w:numId="49" w16cid:durableId="1325813039">
    <w:abstractNumId w:val="41"/>
  </w:num>
  <w:num w:numId="50" w16cid:durableId="2059667845">
    <w:abstractNumId w:val="46"/>
  </w:num>
  <w:num w:numId="51" w16cid:durableId="519929759">
    <w:abstractNumId w:val="80"/>
  </w:num>
  <w:num w:numId="52" w16cid:durableId="1769883574">
    <w:abstractNumId w:val="61"/>
  </w:num>
  <w:num w:numId="53" w16cid:durableId="1794667517">
    <w:abstractNumId w:val="69"/>
  </w:num>
  <w:num w:numId="54" w16cid:durableId="2024163876">
    <w:abstractNumId w:val="88"/>
  </w:num>
  <w:num w:numId="55" w16cid:durableId="1444810709">
    <w:abstractNumId w:val="16"/>
  </w:num>
  <w:num w:numId="56" w16cid:durableId="289284252">
    <w:abstractNumId w:val="10"/>
  </w:num>
  <w:num w:numId="57" w16cid:durableId="1484783925">
    <w:abstractNumId w:val="43"/>
  </w:num>
  <w:num w:numId="58" w16cid:durableId="1137379311">
    <w:abstractNumId w:val="14"/>
  </w:num>
  <w:num w:numId="59" w16cid:durableId="209616742">
    <w:abstractNumId w:val="23"/>
  </w:num>
  <w:num w:numId="60" w16cid:durableId="11538968">
    <w:abstractNumId w:val="65"/>
  </w:num>
  <w:num w:numId="61" w16cid:durableId="1345546708">
    <w:abstractNumId w:val="57"/>
  </w:num>
  <w:num w:numId="62" w16cid:durableId="375861540">
    <w:abstractNumId w:val="42"/>
  </w:num>
  <w:num w:numId="63" w16cid:durableId="1978022557">
    <w:abstractNumId w:val="78"/>
  </w:num>
  <w:num w:numId="64" w16cid:durableId="1051466665">
    <w:abstractNumId w:val="63"/>
  </w:num>
  <w:num w:numId="65" w16cid:durableId="1230925912">
    <w:abstractNumId w:val="77"/>
  </w:num>
  <w:num w:numId="66" w16cid:durableId="1404256696">
    <w:abstractNumId w:val="36"/>
  </w:num>
  <w:num w:numId="67" w16cid:durableId="571546912">
    <w:abstractNumId w:val="94"/>
  </w:num>
  <w:num w:numId="68" w16cid:durableId="1552033402">
    <w:abstractNumId w:val="22"/>
  </w:num>
  <w:num w:numId="69" w16cid:durableId="1549798590">
    <w:abstractNumId w:val="70"/>
  </w:num>
  <w:num w:numId="70" w16cid:durableId="1411149870">
    <w:abstractNumId w:val="93"/>
  </w:num>
  <w:num w:numId="71" w16cid:durableId="150562347">
    <w:abstractNumId w:val="73"/>
  </w:num>
  <w:num w:numId="72" w16cid:durableId="900604830">
    <w:abstractNumId w:val="49"/>
  </w:num>
  <w:num w:numId="73" w16cid:durableId="849566023">
    <w:abstractNumId w:val="31"/>
  </w:num>
  <w:num w:numId="74" w16cid:durableId="1664091065">
    <w:abstractNumId w:val="50"/>
  </w:num>
  <w:num w:numId="75" w16cid:durableId="1500004055">
    <w:abstractNumId w:val="84"/>
  </w:num>
  <w:num w:numId="76" w16cid:durableId="191920476">
    <w:abstractNumId w:val="20"/>
  </w:num>
  <w:num w:numId="77" w16cid:durableId="979069798">
    <w:abstractNumId w:val="98"/>
  </w:num>
  <w:num w:numId="78" w16cid:durableId="327365258">
    <w:abstractNumId w:val="90"/>
  </w:num>
  <w:num w:numId="79" w16cid:durableId="796333136">
    <w:abstractNumId w:val="33"/>
  </w:num>
  <w:num w:numId="80" w16cid:durableId="1432168356">
    <w:abstractNumId w:val="82"/>
  </w:num>
  <w:num w:numId="81" w16cid:durableId="834732840">
    <w:abstractNumId w:val="17"/>
  </w:num>
  <w:num w:numId="82" w16cid:durableId="1267886136">
    <w:abstractNumId w:val="59"/>
  </w:num>
  <w:num w:numId="83" w16cid:durableId="1525554868">
    <w:abstractNumId w:val="12"/>
  </w:num>
  <w:num w:numId="84" w16cid:durableId="1151869284">
    <w:abstractNumId w:val="25"/>
  </w:num>
  <w:num w:numId="85" w16cid:durableId="1538423463">
    <w:abstractNumId w:val="48"/>
  </w:num>
  <w:num w:numId="86" w16cid:durableId="1068377683">
    <w:abstractNumId w:val="47"/>
  </w:num>
  <w:num w:numId="87" w16cid:durableId="392196055">
    <w:abstractNumId w:val="19"/>
  </w:num>
  <w:num w:numId="88" w16cid:durableId="2094668172">
    <w:abstractNumId w:val="72"/>
  </w:num>
  <w:num w:numId="89" w16cid:durableId="565721425">
    <w:abstractNumId w:val="67"/>
  </w:num>
  <w:num w:numId="90" w16cid:durableId="207839333">
    <w:abstractNumId w:val="29"/>
  </w:num>
  <w:num w:numId="91" w16cid:durableId="364797528">
    <w:abstractNumId w:val="71"/>
  </w:num>
  <w:num w:numId="92" w16cid:durableId="780219461">
    <w:abstractNumId w:val="39"/>
  </w:num>
  <w:num w:numId="93" w16cid:durableId="1002779006">
    <w:abstractNumId w:val="83"/>
  </w:num>
  <w:num w:numId="94" w16cid:durableId="1383408208">
    <w:abstractNumId w:val="86"/>
  </w:num>
  <w:num w:numId="95" w16cid:durableId="828521209">
    <w:abstractNumId w:val="15"/>
  </w:num>
  <w:num w:numId="96" w16cid:durableId="2139061576">
    <w:abstractNumId w:val="37"/>
  </w:num>
  <w:num w:numId="97" w16cid:durableId="1704087291">
    <w:abstractNumId w:val="21"/>
  </w:num>
  <w:num w:numId="98" w16cid:durableId="147863846">
    <w:abstractNumId w:val="52"/>
  </w:num>
  <w:num w:numId="99" w16cid:durableId="8122556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FD"/>
    <w:rsid w:val="0029639D"/>
    <w:rsid w:val="00326F90"/>
    <w:rsid w:val="00792FA7"/>
    <w:rsid w:val="00AA1D8D"/>
    <w:rsid w:val="00B47730"/>
    <w:rsid w:val="00CB0664"/>
    <w:rsid w:val="00EB2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08914"/>
  <w14:defaultImageDpi w14:val="300"/>
  <w15:docId w15:val="{DA5AD963-18D9-401D-B04F-03813A66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EB2857"/>
  </w:style>
  <w:style w:type="paragraph" w:customStyle="1" w:styleId="msonormal0">
    <w:name w:val="msonormal"/>
    <w:basedOn w:val="Normal"/>
    <w:rsid w:val="00EB28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EB28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EB2857"/>
  </w:style>
  <w:style w:type="character" w:customStyle="1" w:styleId="normaltextrun">
    <w:name w:val="normaltextrun"/>
    <w:basedOn w:val="DefaultParagraphFont"/>
    <w:rsid w:val="00EB2857"/>
  </w:style>
  <w:style w:type="character" w:customStyle="1" w:styleId="eop">
    <w:name w:val="eop"/>
    <w:basedOn w:val="DefaultParagraphFont"/>
    <w:rsid w:val="00EB2857"/>
  </w:style>
  <w:style w:type="paragraph" w:customStyle="1" w:styleId="outlineelement">
    <w:name w:val="outlineelement"/>
    <w:basedOn w:val="Normal"/>
    <w:rsid w:val="00EB28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breakblob">
    <w:name w:val="linebreakblob"/>
    <w:basedOn w:val="DefaultParagraphFont"/>
    <w:rsid w:val="00EB2857"/>
  </w:style>
  <w:style w:type="character" w:customStyle="1" w:styleId="scxw103552992">
    <w:name w:val="scxw103552992"/>
    <w:basedOn w:val="DefaultParagraphFont"/>
    <w:rsid w:val="00EB2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4672</Words>
  <Characters>26635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MerariF Flo</cp:lastModifiedBy>
  <cp:revision>2</cp:revision>
  <dcterms:created xsi:type="dcterms:W3CDTF">2013-12-23T23:15:00Z</dcterms:created>
  <dcterms:modified xsi:type="dcterms:W3CDTF">2026-03-09T07:08:00Z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2026-03-09T07:08:36Z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924f5e1a-b3dd-4f33-b3c7-15bce741dc50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